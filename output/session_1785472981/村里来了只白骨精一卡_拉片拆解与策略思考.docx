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村里来了只白骨精一卡_拉片拆解与策略思考</w:t>
      </w:r>
    </w:p>
    <w:p>
      <w:r>
        <w:t>第4集</w:t>
      </w:r>
    </w:p>
    <w:p>
      <w:r>
        <w:t>场景：物业监控室 / 外街</w:t>
      </w:r>
    </w:p>
    <w:p>
      <w:r>
        <w:t>人物：阿九、物业人员、顾屿</w:t>
      </w:r>
    </w:p>
    <w:p>
      <w:r>
        <w:t>黄金钩子：阿九指尖凝聚起致命的红色狐火，瞳孔竖成兽瞳，物业人员还在嚣张剔牙。</w:t>
      </w:r>
    </w:p>
    <w:p>
      <w:r>
        <w:t>压弹簧：物业人员嘲笑阿九是个没爹妈管的野种，敢在京城地盘撒野，扬言要叫保安把她打出去。阿九杀心大起，天空隐隐传来雷声（天道警告杀人扣功德）。</w:t>
      </w:r>
    </w:p>
    <w:p>
      <w:r>
        <w:t>放弹簧：一本纯黑色的特管局证件拍在桌面上。顾屿冷脸出现，物理擒拿将物业人员按倒在桌，一脚踹开监控室主控台。</w:t>
      </w:r>
    </w:p>
    <w:p>
      <w:r>
        <w:t>扣扳机：监控画面调出，清晰显示张哲将林知意推下天台，林薇薇在旁冷眼旁观。阿九死死盯着屏幕，攥碎了手里的手机。</w:t>
      </w:r>
    </w:p>
    <w:p>
      <w:r>
        <w:t>余震：顾屿拔出U盘，转头冷冷看向阿九。</w:t>
      </w:r>
    </w:p>
    <w:p>
      <w:r>
        <w:t>本集钩子：顾屿：监控我带走。还有，你根本不是林知意，你身上有妖气，你到底是谁？</w:t>
      </w:r>
    </w:p>
    <w:p>
      <w:r>
        <w:t>第5集</w:t>
      </w:r>
    </w:p>
    <w:p>
      <w:r>
        <w:t>场景：外街 / 豪华KTV包厢门外</w:t>
      </w:r>
    </w:p>
    <w:p>
      <w:r>
        <w:t>人物：阿九、顾屿、张哲</w:t>
      </w:r>
    </w:p>
    <w:p>
      <w:r>
        <w:t>黄金钩子：阿九与顾屿在街头对峙，阿九眼尾浮现银色狐纹。</w:t>
      </w:r>
    </w:p>
    <w:p>
      <w:r>
        <w:t>压弹簧：顾屿亮明官方身份，警告阿九不要滥用私刑，人类的案子归特管局管。阿九嗤笑人类法律护不住知意，自己不需要废物搭档，化作一道红影直接消失在原地。</w:t>
      </w:r>
    </w:p>
    <w:p>
      <w:r>
        <w:t>压弹簧加深：豪华KTV内，张哲正搂着陪酒女吹嘘，嘲笑林知意那个穷酸女就是个玩具，死了还想咬人，自己有林家兜底根本不怕。</w:t>
      </w:r>
    </w:p>
    <w:p>
      <w:r>
        <w:t>扣扳机：KTV厚重的防爆门被一股巨力连根踹飞，重重砸在张哲面前的玻璃茶几上，玻璃碎屑炸裂。</w:t>
      </w:r>
    </w:p>
    <w:p>
      <w:r>
        <w:t>余震：陪酒女尖叫逃窜。阿九踩着一地狼藉，浑身散发着冰冷的红色雾气，缓步走入包厢。</w:t>
      </w:r>
    </w:p>
    <w:p>
      <w:r>
        <w:t>本集钩子：阿九掐住张哲的脖子单手将他举起：林家保你？那你猜猜，谁来保你的命？</w:t>
      </w:r>
    </w:p>
    <w:p>
      <w:r>
        <w:t>第6集</w:t>
      </w:r>
    </w:p>
    <w:p>
      <w:r>
        <w:t>场景：豪华KTV包厢内</w:t>
      </w:r>
    </w:p>
    <w:p>
      <w:r>
        <w:t>人物：阿九、张哲、张哲保镖</w:t>
      </w:r>
    </w:p>
    <w:p>
      <w:r>
        <w:t>黄金钩子：张哲被掐得翻白眼，四个黑衣保镖拔出甩棍冲向阿九。</w:t>
      </w:r>
    </w:p>
    <w:p>
      <w:r>
        <w:t>压弹簧：保镖动作狠辣，招招致命。阿九受限于这具凡人躯体，挨了一记甩棍，手臂渗出鲜血。张哲跌落在地，嚣张狂笑，大喊把她往死里打。</w:t>
      </w:r>
    </w:p>
    <w:p>
      <w:r>
        <w:t>放弹簧：阿九看着手臂的血，彻底被激怒。不装了，身后猛地爆出一条巨大的红色狐尾虚影。一记狐尾横扫，四个保镖瞬间如炮弹般砸碎墙壁飞出走廊。</w:t>
      </w:r>
    </w:p>
    <w:p>
      <w:r>
        <w:t>扣扳机：阿九一脚踩在张哲胸口，骨裂声清晰可闻。阿九厉声逼问月牙玉坠的下落。</w:t>
      </w:r>
    </w:p>
    <w:p>
      <w:r>
        <w:t>余震：张哲吓得尿裤子，痛哭流涕求饶。</w:t>
      </w:r>
    </w:p>
    <w:p>
      <w:r>
        <w:t>本集钩子：张哲崩溃大喊：不在我这！是你爸！是你爸林振霆把那个发光的玉坠拿走了！他说那是法器！</w:t>
      </w:r>
    </w:p>
    <w:p>
      <w:r>
        <w:t>第7集</w:t>
      </w:r>
    </w:p>
    <w:p>
      <w:r>
        <w:t>场景：林家别墅客厅</w:t>
      </w:r>
    </w:p>
    <w:p>
      <w:r>
        <w:t>人物：阿九、林父、林薇薇</w:t>
      </w:r>
    </w:p>
    <w:p>
      <w:r>
        <w:t>黄金钩子：林家大门被轰然撞开，阿九满身戾气大步踏入。</w:t>
      </w:r>
    </w:p>
    <w:p>
      <w:r>
        <w:t>压弹簧：客厅内，林父正在心疼地给林薇薇上药，父女俩一唱一和。林父摆出威严做派，怒斥阿九大半夜疯疯癫癫成何体统，命令保镖将阿九绑去地下室反省。</w:t>
      </w:r>
    </w:p>
    <w:p>
      <w:r>
        <w:t>放弹簧：阿九无视保镖，隔空一掌将保镖掀飞。她瞬移到林父面前，死死掐住林父的脖子，质问玉坠在哪里，为什么要害死自己的亲生女儿。林薇薇在一旁尖叫。</w:t>
      </w:r>
    </w:p>
    <w:p>
      <w:r>
        <w:t>扣扳机：林父原本惊恐的脸突然露出一抹阴冷诡异的笑。他猛地从袖口掏出一张画满血色符文的黑色符咒，狠狠贴在阿九额头。</w:t>
      </w:r>
    </w:p>
    <w:p>
      <w:r>
        <w:t>余震：符咒爆发出刺目金光，阿九惨叫一声，如同被雷击般重重砸向地面，浑身妖力被瞬间锁死。</w:t>
      </w:r>
    </w:p>
    <w:p>
      <w:r>
        <w:t>本集钩子：林父居高临下，眼神贪婪：等了你这么久，九尾狐，你终于自己送上门了。</w:t>
      </w:r>
    </w:p>
    <w:p>
      <w:r>
        <w:t>第8集</w:t>
      </w:r>
    </w:p>
    <w:p>
      <w:r>
        <w:t>场景：林家别墅客厅</w:t>
      </w:r>
    </w:p>
    <w:p>
      <w:r>
        <w:t>人物：阿九、林父、顾屿</w:t>
      </w:r>
    </w:p>
    <w:p>
      <w:r>
        <w:t>黄金钩子：阿九痛苦地蜷缩在地上，身上金光像锁链一样勒进皮肉。</w:t>
      </w:r>
    </w:p>
    <w:p>
      <w:r>
        <w:t>压弹簧：林父撕下伪善面具，疯狂大笑。揭露当年自己勾结归墟，故意把特殊命格的林知意接回来，就是为了引来大妖取内丹续命。林知意从头到尾只是一个诱饵，死了正合他意。阿九听闻真相，悲愤交加，心脏剧痛，却被法阵压制得无法动弹。</w:t>
      </w:r>
    </w:p>
    <w:p>
      <w:r>
        <w:t>放弹簧：林父举起一把淬满毒液的降妖匕首，狠狠刺向阿九的心脏。</w:t>
      </w:r>
    </w:p>
    <w:p>
      <w:r>
        <w:t>扣扳机：千钧一发之际，一发狙击枪子弹从窗外射入，精准击碎了匕首。顾屿率领全副武装的特管局干员破窗而入，红外射线全部瞄准林父。</w:t>
      </w:r>
    </w:p>
    <w:p>
      <w:r>
        <w:t>余震：林父脸色大变，跌退两步。顾屿大步上前，一脚踩碎地上的阵眼符咒。</w:t>
      </w:r>
    </w:p>
    <w:p>
      <w:r>
        <w:t>本集钩子：顾屿亮出银色手铐，冷冷盯着林父：林振霆，涉嫌勾结邪教谋杀，你被特管局正式逮捕了。</w:t>
      </w:r>
    </w:p>
    <w:p>
      <w:r>
        <w:t>第9集</w:t>
      </w:r>
    </w:p>
    <w:p>
      <w:r>
        <w:t>场景：林知意地下储藏室 / 幻境</w:t>
      </w:r>
    </w:p>
    <w:p>
      <w:r>
        <w:t>人物：阿九、顾屿</w:t>
      </w:r>
    </w:p>
    <w:p>
      <w:r>
        <w:t>黄金钩子：顾屿将一个月牙玉坠和一个带血的日记本递给刚刚苏醒的阿九。</w:t>
      </w:r>
    </w:p>
    <w:p>
      <w:r>
        <w:t>压弹簧：阿九翻开日记本，上面是林知意的字迹。伴随着闪回画面：林知意早就发现了父亲的阵法和针对阿九的阴谋。为了不让阿九被追踪，她主动摘下了玉坠藏在地下室；为了斩断林父的诱饵计划，她顺水推舟走向了天台的死局。</w:t>
      </w:r>
    </w:p>
    <w:p>
      <w:r>
        <w:t>压弹簧加深：日记最后一页：阿九，我终于可以保护你一次啦，祝你早日成仙。</w:t>
      </w:r>
    </w:p>
    <w:p>
      <w:r>
        <w:t>扣扳机：极度的悲痛与愧疚瞬间摧毁了阿九的理智。阿九凄厉惨叫，眼眶流下两行血泪。别墅上空瞬间乌云密布，紫色的天道雷劫疯狂翻涌，九条狐尾在她身后遮天蔽日地展开。</w:t>
      </w:r>
    </w:p>
    <w:p>
      <w:r>
        <w:t>余震：狂风席卷，整栋别墅开始坍塌，顾屿顶着巨大的妖风艰难走向她。</w:t>
      </w:r>
    </w:p>
    <w:p>
      <w:r>
        <w:t>本集钩子：天道狂闪警报：警告！妖力失控！立刻诛杀！水桶粗的紫雷直奔阿九头顶劈下！</w:t>
      </w:r>
    </w:p>
    <w:p>
      <w:r>
        <w:t>第10集</w:t>
      </w:r>
    </w:p>
    <w:p>
      <w:r>
        <w:t>场景：林家别墅废墟 / 归墟暗阁</w:t>
      </w:r>
    </w:p>
    <w:p>
      <w:r>
        <w:t>人物：阿九、顾屿、钟秉文（隐匿）</w:t>
      </w:r>
    </w:p>
    <w:p>
      <w:r>
        <w:t>黄金钩子：紫雷劈下的瞬间，顾屿合身扑上，将一张特管局的高阶护盾符拍在阿九背上，替她挡下致命一击。</w:t>
      </w:r>
    </w:p>
    <w:p>
      <w:r>
        <w:t>压弹簧：顾屿吐出一口血，死死抓住阿九的手腕，大吼着让她清醒。告诉她如果现在失控灰飞烟灭，林知意就白死了！真正的幕后黑手“归墟”首领还好端端地活着！</w:t>
      </w:r>
    </w:p>
    <w:p>
      <w:r>
        <w:t>放弹簧：阿九眼中的猩红渐渐褪去，看着手中的日记本，死死咬住嘴唇，将所有狐尾强行收回体内。天空的雷劫失去目标，缓缓散去。</w:t>
      </w:r>
    </w:p>
    <w:p>
      <w:r>
        <w:t>扣扳机：顾屿擦去嘴角的血，掏出一份盖着国徽印章的特管局入职合同递给阿九：跟我干，进编制，用人类的法则光明正大杀穿归墟，算你顶级功德。</w:t>
      </w:r>
    </w:p>
    <w:p>
      <w:r>
        <w:t>余震：阿九看着合同，伸手按下血手印。眼神彻底蜕变，从之前的桀骜变成了极致的冰冷与决绝。</w:t>
      </w:r>
    </w:p>
    <w:p>
      <w:r>
        <w:t>本集钩子：镜头转场至一处阴暗的地下神坛。一个枯瘦的老者（钟秉文）看着桌上碎裂的命牌，露出阴森的笑容：九尾狐，穿上制服了？游戏才刚刚开始。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