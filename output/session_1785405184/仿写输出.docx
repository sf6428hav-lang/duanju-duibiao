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短剧对标与仿写方案报告</w:t>
      </w:r>
    </w:p>
    <w:p>
      <w:r>
        <w:t>您好！我注意到您提到了"上传的文件"，但目前对话中我没有收到任何文件或文本内容。</w:t>
      </w:r>
    </w:p>
    <w:p>
      <w:r>
        <w:t>---</w:t>
      </w:r>
    </w:p>
    <w:p>
      <w:r>
        <w:t>## ⚠️ 请您提供参考剧脚本</w:t>
      </w:r>
    </w:p>
    <w:p>
      <w:r>
        <w:t>为了完成 Step 1-3 的拉片拆解与模板提取，我需要以下任一形式的内容：</w:t>
      </w:r>
    </w:p>
    <w:p>
      <w:r>
        <w:t>### 📎 方式一：直接粘贴文本</w:t>
      </w:r>
    </w:p>
    <w:p>
      <w:r>
        <w:t>将参考剧剧本/分集梗概/脚本内容直接粘贴到对话框中。</w:t>
      </w:r>
    </w:p>
    <w:p>
      <w:r>
        <w:t>### 📎 方式二：逐集发送</w:t>
      </w:r>
    </w:p>
    <w:p>
      <w:r>
        <w:t>如果内容较长，可以分集发送，例如：</w:t>
      </w:r>
    </w:p>
    <w:p>
      <w:r>
        <w:t>- 第1集：……</w:t>
      </w:r>
    </w:p>
    <w:p>
      <w:r>
        <w:t>- 第2集：……</w:t>
      </w:r>
    </w:p>
    <w:p>
      <w:r>
        <w:t>- （以此类推）</w:t>
      </w:r>
    </w:p>
    <w:p>
      <w:r>
        <w:t>### 📎 方式三：描述关键信息</w:t>
      </w:r>
    </w:p>
    <w:p>
      <w:r>
        <w:t>如果没有完整脚本，请提供以下核心信息：</w:t>
      </w:r>
    </w:p>
    <w:p>
      <w:r>
        <w:t>1. **剧名/题材**</w:t>
      </w:r>
    </w:p>
    <w:p>
      <w:r>
        <w:t>2. **总集数**</w:t>
      </w:r>
    </w:p>
    <w:p>
      <w:r>
        <w:t>3. **每集梗概**（每集主要情节）</w:t>
      </w:r>
    </w:p>
    <w:p>
      <w:r>
        <w:t>4. **核心设定**（世界观/主线/关键人物关系）</w:t>
      </w:r>
    </w:p>
    <w:p>
      <w:r>
        <w:t>---</w:t>
      </w:r>
    </w:p>
    <w:p>
      <w:r>
        <w:t>### ✅ 收到内容后我将立即执行：</w:t>
      </w:r>
    </w:p>
    <w:p>
      <w:r>
        <w:t>| 步骤 | 内容 | 产出 |</w:t>
      </w:r>
    </w:p>
    <w:p>
      <w:r>
        <w:t>|------|------|------|</w:t>
      </w:r>
    </w:p>
    <w:p>
      <w:r>
        <w:t>| Step 1 | 26维度逐集拉片拆解 | 每集完整数据表 |</w:t>
      </w:r>
    </w:p>
    <w:p>
      <w:r>
        <w:t>| Step 2 | 提取7类可复用模板 | 钩子/情绪/爽点/人物/冲突/节奏/幕结构 |</w:t>
      </w:r>
    </w:p>
    <w:p>
      <w:r>
        <w:t>| Step 3 | 输出结构化 JSON | 可解析的模板数据 + Step4 选项 |</w:t>
      </w:r>
    </w:p>
    <w:p>
      <w:r>
        <w:t>---</w:t>
      </w:r>
    </w:p>
    <w:p>
      <w:r>
        <w:t>请您现在粘贴或描述参考剧内容，我马上开始拆解 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