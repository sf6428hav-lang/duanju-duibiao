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村里来了只白骨精一卡_编剧思考与拉片深度拆解：</w:t>
      </w:r>
    </w:p>
    <w:p>
      <w:r>
        <w:t>第1集</w:t>
      </w:r>
    </w:p>
    <w:p>
      <w:r>
        <w:t>集数：第1集</w:t>
      </w:r>
    </w:p>
    <w:p>
      <w:r>
        <w:t>场景：日外坟场</w:t>
      </w:r>
    </w:p>
    <w:p>
      <w:r>
        <w:t>出场人物：骨妖、祁娘一家、砖儿、柳儿</w:t>
      </w:r>
    </w:p>
    <w:p>
      <w:r>
        <w:t>核心大事件：骨妖回忆祁娘送食之恩，却等来了祁娘的尸体。</w:t>
      </w:r>
    </w:p>
    <w:p>
      <w:r>
        <w:t>小事件节拍：骨妖独白交代背景-幼年祁娘结缘-成年祁娘告别-雨中幼童拖尸-发现死者身份。</w:t>
      </w:r>
    </w:p>
    <w:p>
      <w:r>
        <w:t>情节推进：交代人设与恩情前史，引出女主角惨死的现实。</w:t>
      </w:r>
    </w:p>
    <w:p>
      <w:r>
        <w:t>卡点位置：结尾骨妖认出尸体发簪。</w:t>
      </w:r>
    </w:p>
    <w:p>
      <w:r>
        <w:t>卡点内容：骨妖看清尸体脸庞，震惊呼喊祁娘。</w:t>
      </w:r>
    </w:p>
    <w:p>
      <w:r>
        <w:t>钩子设计：女主为何惨死？骨妖将如何应对？</w:t>
      </w:r>
    </w:p>
    <w:p>
      <w:r>
        <w:t>钩子类型：悬念反差钩。</w:t>
      </w:r>
    </w:p>
    <w:p>
      <w:r>
        <w:t>台词亮点：嫁人了就会生孩子，我讨厌小孩子，他们很吵。（立下Flag）</w:t>
      </w:r>
    </w:p>
    <w:p>
      <w:r>
        <w:t>人物塑造：骨妖孤独且傲娇；祁娘纯真善良；孩子们孝顺可怜。</w:t>
      </w:r>
    </w:p>
    <w:p>
      <w:r>
        <w:t>爽点类型：无爽点，主打虐心。</w:t>
      </w:r>
    </w:p>
    <w:p>
      <w:r>
        <w:t>爽点强度：零。</w:t>
      </w:r>
    </w:p>
    <w:p>
      <w:r>
        <w:t>情绪类型：悲惨、心酸、震惊。</w:t>
      </w:r>
    </w:p>
    <w:p>
      <w:r>
        <w:t>情绪强度：极强。</w:t>
      </w:r>
    </w:p>
    <w:p>
      <w:r>
        <w:t>冲突类型：生存与死亡的天然冲突。</w:t>
      </w:r>
    </w:p>
    <w:p>
      <w:r>
        <w:t>冲突递进：从平静的回忆瞬间跌入残忍的死亡现实。</w:t>
      </w:r>
    </w:p>
    <w:p>
      <w:r>
        <w:t>悬念设置：祁娘七年未出现的原因以及死因。</w:t>
      </w:r>
    </w:p>
    <w:p>
      <w:r>
        <w:t>反转设计：满心欢喜的等待变成了凄惨的诀别。</w:t>
      </w:r>
    </w:p>
    <w:p>
      <w:r>
        <w:t>信息密度：极高（跨越十几年时间线，交代了起承转合）。</w:t>
      </w:r>
    </w:p>
    <w:p>
      <w:r>
        <w:t>节奏评估：快，前世今生瞬间切换。</w:t>
      </w:r>
    </w:p>
    <w:p>
      <w:r>
        <w:t>名场面潜力：幼童泥地拖尸。</w:t>
      </w:r>
    </w:p>
    <w:p>
      <w:r>
        <w:t>完播率预估：百分之八十五。</w:t>
      </w:r>
    </w:p>
    <w:p>
      <w:r>
        <w:t>字数统计：约九百字。</w:t>
      </w:r>
    </w:p>
    <w:p>
      <w:r>
        <w:t>核心作用：建立情感基石，抛出核心悲剧。</w:t>
      </w:r>
    </w:p>
    <w:p>
      <w:r>
        <w:t>第2集</w:t>
      </w:r>
    </w:p>
    <w:p>
      <w:r>
        <w:t>集数：第2集</w:t>
      </w:r>
    </w:p>
    <w:p>
      <w:r>
        <w:t>场景：日外坟场</w:t>
      </w:r>
    </w:p>
    <w:p>
      <w:r>
        <w:t>出场人物：骨妖、祁娘尸体、砖儿、柳儿</w:t>
      </w:r>
    </w:p>
    <w:p>
      <w:r>
        <w:t>核心大事件：骨妖不忍幼童丧母，施法附身复活祁娘。</w:t>
      </w:r>
    </w:p>
    <w:p>
      <w:r>
        <w:t>小事件节拍：骨妖愤怒质问-幼童悲哭-骨妖挖坟-心软决意附身。</w:t>
      </w:r>
    </w:p>
    <w:p>
      <w:r>
        <w:t>情节推进：骨妖从旁观者变为参与者，完成借尸还魂。</w:t>
      </w:r>
    </w:p>
    <w:p>
      <w:r>
        <w:t>卡点位置：结尾祁娘复活起身。</w:t>
      </w:r>
    </w:p>
    <w:p>
      <w:r>
        <w:t>卡点内容：祁娘复活后厉声呵斥小孩。</w:t>
      </w:r>
    </w:p>
    <w:p>
      <w:r>
        <w:t>钩子设计：妖精当妈，小孩会作何反应？</w:t>
      </w:r>
    </w:p>
    <w:p>
      <w:r>
        <w:t>钩子类型：猎奇反差钩。</w:t>
      </w:r>
    </w:p>
    <w:p>
      <w:r>
        <w:t>台词亮点：再哭，为娘吃了你们。</w:t>
      </w:r>
    </w:p>
    <w:p>
      <w:r>
        <w:t>人物塑造：骨妖嘴硬心软；孩子绝望无助。</w:t>
      </w:r>
    </w:p>
    <w:p>
      <w:r>
        <w:t>爽点类型：死而复生、超能力展现。</w:t>
      </w:r>
    </w:p>
    <w:p>
      <w:r>
        <w:t>爽点强度：中等。</w:t>
      </w:r>
    </w:p>
    <w:p>
      <w:r>
        <w:t>情绪类型：悲痛转为希望。</w:t>
      </w:r>
    </w:p>
    <w:p>
      <w:r>
        <w:t>情绪强度：强。</w:t>
      </w:r>
    </w:p>
    <w:p>
      <w:r>
        <w:t>冲突类型：人妖殊途与母子亲情的碰撞。</w:t>
      </w:r>
    </w:p>
    <w:p>
      <w:r>
        <w:t>冲突递进：从无法下葬的绝望到逆天改命的决绝。</w:t>
      </w:r>
    </w:p>
    <w:p>
      <w:r>
        <w:t>悬念设置：复活后的骨妖能否适应母亲角色？</w:t>
      </w:r>
    </w:p>
    <w:p>
      <w:r>
        <w:t>反转设计：本以为会帮着埋尸，结果直接复活了尸体。</w:t>
      </w:r>
    </w:p>
    <w:p>
      <w:r>
        <w:t>信息密度：高。</w:t>
      </w:r>
    </w:p>
    <w:p>
      <w:r>
        <w:t>节奏评估：中等，情绪铺垫充分。</w:t>
      </w:r>
    </w:p>
    <w:p>
      <w:r>
        <w:t>名场面潜力：白光涌入尸体，伤口愈合。</w:t>
      </w:r>
    </w:p>
    <w:p>
      <w:r>
        <w:t>完播率预估：百分之八十二。</w:t>
      </w:r>
    </w:p>
    <w:p>
      <w:r>
        <w:t>字数统计：约七百字。</w:t>
      </w:r>
    </w:p>
    <w:p>
      <w:r>
        <w:t>核心作用：完成核心设定的落地（妖魂人身）。</w:t>
      </w:r>
    </w:p>
    <w:p>
      <w:r>
        <w:t>第3集</w:t>
      </w:r>
    </w:p>
    <w:p>
      <w:r>
        <w:t>集数：第3集</w:t>
      </w:r>
    </w:p>
    <w:p>
      <w:r>
        <w:t>场景：日外坟场、树林</w:t>
      </w:r>
    </w:p>
    <w:p>
      <w:r>
        <w:t>出场人物：祁娘（骨妖）、柳儿、砖儿</w:t>
      </w:r>
    </w:p>
    <w:p>
      <w:r>
        <w:t>核心大事件：祁娘为救饥饿的孩子，拼死冲破结界下山。</w:t>
      </w:r>
    </w:p>
    <w:p>
      <w:r>
        <w:t>小事件节拍：孩子狂喜-幼子饿晕-祁娘冲撞结界-进入树林遇虎。</w:t>
      </w:r>
    </w:p>
    <w:p>
      <w:r>
        <w:t>情节推进：确立生存危机，展现骨妖对祁娘肉身的适应过程。</w:t>
      </w:r>
    </w:p>
    <w:p>
      <w:r>
        <w:t>卡点位置：结尾老虎逼近。</w:t>
      </w:r>
    </w:p>
    <w:p>
      <w:r>
        <w:t>卡点内容：虚弱的祁娘在树林遭遇巨虎。</w:t>
      </w:r>
    </w:p>
    <w:p>
      <w:r>
        <w:t>钩子设计：虚弱肉身如何对抗猛兽？</w:t>
      </w:r>
    </w:p>
    <w:p>
      <w:r>
        <w:t>钩子类型：生死危机钩。</w:t>
      </w:r>
    </w:p>
    <w:p>
      <w:r>
        <w:t>台词亮点：为了祁娘，拼一把了。</w:t>
      </w:r>
    </w:p>
    <w:p>
      <w:r>
        <w:t>人物塑造：祁娘重情重义，有仇必报，勇于担当。</w:t>
      </w:r>
    </w:p>
    <w:p>
      <w:r>
        <w:t>爽点类型：破除禁锢。</w:t>
      </w:r>
    </w:p>
    <w:p>
      <w:r>
        <w:t>爽点强度：中等。</w:t>
      </w:r>
    </w:p>
    <w:p>
      <w:r>
        <w:t>情绪类型：紧张、热血。</w:t>
      </w:r>
    </w:p>
    <w:p>
      <w:r>
        <w:t>情绪强度：强。</w:t>
      </w:r>
    </w:p>
    <w:p>
      <w:r>
        <w:t>冲突类型：外部环境（结界、饥饿、猛兽）的阻碍。</w:t>
      </w:r>
    </w:p>
    <w:p>
      <w:r>
        <w:t>冲突递进：刚解决生死问题，立刻面临生存（饥饿）问题。</w:t>
      </w:r>
    </w:p>
    <w:p>
      <w:r>
        <w:t>悬念设置：肉体凡胎怎么打老虎？</w:t>
      </w:r>
    </w:p>
    <w:p>
      <w:r>
        <w:t>反转设计：无形结界被强行冲破。</w:t>
      </w:r>
    </w:p>
    <w:p>
      <w:r>
        <w:t>信息密度：中等。</w:t>
      </w:r>
    </w:p>
    <w:p>
      <w:r>
        <w:t>节奏评估：极快，危机接踵而至。</w:t>
      </w:r>
    </w:p>
    <w:p>
      <w:r>
        <w:t>名场面潜力：脸庞流转金光穿透结界。</w:t>
      </w:r>
    </w:p>
    <w:p>
      <w:r>
        <w:t>完播率预估：百分之八十。</w:t>
      </w:r>
    </w:p>
    <w:p>
      <w:r>
        <w:t>字数统计：约六百字。</w:t>
      </w:r>
    </w:p>
    <w:p>
      <w:r>
        <w:t>核心作用：建立初始生存动机，展现超自然力量的限制与突破。</w:t>
      </w:r>
    </w:p>
    <w:p>
      <w:r>
        <w:t>第4集</w:t>
      </w:r>
    </w:p>
    <w:p>
      <w:r>
        <w:t>集数：第4集</w:t>
      </w:r>
    </w:p>
    <w:p>
      <w:r>
        <w:t>场景：日外树林、坟场</w:t>
      </w:r>
    </w:p>
    <w:p>
      <w:r>
        <w:t>出场人物：祁娘、骨妖形态、柳儿、砖儿、幼年祁娘</w:t>
      </w:r>
    </w:p>
    <w:p>
      <w:r>
        <w:t>核心大事件：骨妖变身借奶，下山带娃。</w:t>
      </w:r>
    </w:p>
    <w:p>
      <w:r>
        <w:t>小事件节拍：祁娘变身吓虎-挤奶抓鸡-孩子生吃野鸡-祁娘心软带娃回家。</w:t>
      </w:r>
    </w:p>
    <w:p>
      <w:r>
        <w:t>情节推进：解决温饱问题，骨妖正式接纳抚养义务。</w:t>
      </w:r>
    </w:p>
    <w:p>
      <w:r>
        <w:t>卡点位置：结尾祁娘决定带娃下山。</w:t>
      </w:r>
    </w:p>
    <w:p>
      <w:r>
        <w:t>卡点内容：祁娘一手拎一个娃，宣告下山回家。</w:t>
      </w:r>
    </w:p>
    <w:p>
      <w:r>
        <w:t>钩子设计：下山后的人类生活该如何展开？</w:t>
      </w:r>
    </w:p>
    <w:p>
      <w:r>
        <w:t>钩子类型：新地图开启钩。</w:t>
      </w:r>
    </w:p>
    <w:p>
      <w:r>
        <w:t>台词亮点：说着玩的老虎大哥，我不杀你，就找你帮个忙。</w:t>
      </w:r>
    </w:p>
    <w:p>
      <w:r>
        <w:t>人物塑造：骨妖的搞笑反差萌；孩子极其懂事惹人怜爱。</w:t>
      </w:r>
    </w:p>
    <w:p>
      <w:r>
        <w:t>爽点类型：降维打击（妖精吓唬猛兽）。</w:t>
      </w:r>
    </w:p>
    <w:p>
      <w:r>
        <w:t>爽点强度：高。</w:t>
      </w:r>
    </w:p>
    <w:p>
      <w:r>
        <w:t>情绪类型：轻松、搞笑、温情。</w:t>
      </w:r>
    </w:p>
    <w:p>
      <w:r>
        <w:t>情绪强度：中等。</w:t>
      </w:r>
    </w:p>
    <w:p>
      <w:r>
        <w:t>冲突类型：妖精认知与人类常识的冲突。</w:t>
      </w:r>
    </w:p>
    <w:p>
      <w:r>
        <w:t>冲突递进：从打虎的凶险瞬间化解为借奶的喜剧。</w:t>
      </w:r>
    </w:p>
    <w:p>
      <w:r>
        <w:t>悬念设置：妖精能做好人类母亲吗？</w:t>
      </w:r>
    </w:p>
    <w:p>
      <w:r>
        <w:t>反转设计：以为要血战老虎，结果是变身白骨精讲道理。</w:t>
      </w:r>
    </w:p>
    <w:p>
      <w:r>
        <w:t>信息密度：高。</w:t>
      </w:r>
    </w:p>
    <w:p>
      <w:r>
        <w:t>节奏评估：张弛有度，喜剧元素融入。</w:t>
      </w:r>
    </w:p>
    <w:p>
      <w:r>
        <w:t>名场面潜力：柳儿生啃野鸡弄一嘴毛。</w:t>
      </w:r>
    </w:p>
    <w:p>
      <w:r>
        <w:t>完播率预估：百分之八十五。</w:t>
      </w:r>
    </w:p>
    <w:p>
      <w:r>
        <w:t>字数统计：约八百字。</w:t>
      </w:r>
    </w:p>
    <w:p>
      <w:r>
        <w:t>核心作用：完成人妖跨界的情感羁绊确认。</w:t>
      </w:r>
    </w:p>
    <w:p>
      <w:r>
        <w:t>第5集</w:t>
      </w:r>
    </w:p>
    <w:p>
      <w:r>
        <w:t>集数：第5集</w:t>
      </w:r>
    </w:p>
    <w:p>
      <w:r>
        <w:t>场景：日内农家、外院子、刘婶家</w:t>
      </w:r>
    </w:p>
    <w:p>
      <w:r>
        <w:t>出场人物：祁娘、柳儿、砖儿、刘婶</w:t>
      </w:r>
    </w:p>
    <w:p>
      <w:r>
        <w:t>核心大事件：祁娘适应人类生活，为学做饭吓晕邻居，意外得知祁娘死因。</w:t>
      </w:r>
    </w:p>
    <w:p>
      <w:r>
        <w:t>小事件节拍：干农活展示-做黑鸡被嫌弃-找邻居学做饭-邻居吐露隐情。</w:t>
      </w:r>
    </w:p>
    <w:p>
      <w:r>
        <w:t>情节推进：引出隐藏主线（家暴男谋杀）。</w:t>
      </w:r>
    </w:p>
    <w:p>
      <w:r>
        <w:t>卡点位置：结尾祁娘逼问刘婶。</w:t>
      </w:r>
    </w:p>
    <w:p>
      <w:r>
        <w:t>卡点内容：祁娘冷着脸问刘婶可知祁娘真实死因。</w:t>
      </w:r>
    </w:p>
    <w:p>
      <w:r>
        <w:t>钩子设计：到底是谁害死了祁娘？</w:t>
      </w:r>
    </w:p>
    <w:p>
      <w:r>
        <w:t>钩子类型：主线悬念钩。</w:t>
      </w:r>
    </w:p>
    <w:p>
      <w:r>
        <w:t>台词亮点：你跑什么啊，我找你有事呢。</w:t>
      </w:r>
    </w:p>
    <w:p>
      <w:r>
        <w:t>人物塑造：祁娘武力值高但缺乏常识；刘婶胆小但知情。</w:t>
      </w:r>
    </w:p>
    <w:p>
      <w:r>
        <w:t>爽点类型：误会造成的喜剧爽感。</w:t>
      </w:r>
    </w:p>
    <w:p>
      <w:r>
        <w:t>爽点强度：中等。</w:t>
      </w:r>
    </w:p>
    <w:p>
      <w:r>
        <w:t>情绪类型：幽默转悬疑。</w:t>
      </w:r>
    </w:p>
    <w:p>
      <w:r>
        <w:t>情绪强度：中等。</w:t>
      </w:r>
    </w:p>
    <w:p>
      <w:r>
        <w:t>冲突类型：人鬼殊途的恐吓与交流。</w:t>
      </w:r>
    </w:p>
    <w:p>
      <w:r>
        <w:t>冲突递进：从简单的邻里借光升级为命案追凶。</w:t>
      </w:r>
    </w:p>
    <w:p>
      <w:r>
        <w:t>悬念设置：祁娘丈夫到底做了什么？</w:t>
      </w:r>
    </w:p>
    <w:p>
      <w:r>
        <w:t>反转设计：死人敲门不是索命，而是学做饭。</w:t>
      </w:r>
    </w:p>
    <w:p>
      <w:r>
        <w:t>信息密度：高。</w:t>
      </w:r>
    </w:p>
    <w:p>
      <w:r>
        <w:t>节奏评估：明快，由日常迅速切入主线。</w:t>
      </w:r>
    </w:p>
    <w:p>
      <w:r>
        <w:t>名场面潜力：刘婶开门看到“死人”直挺挺晕倒。</w:t>
      </w:r>
    </w:p>
    <w:p>
      <w:r>
        <w:t>完播率预估：百分之八十三。</w:t>
      </w:r>
    </w:p>
    <w:p>
      <w:r>
        <w:t>字数统计：约八百字。</w:t>
      </w:r>
    </w:p>
    <w:p>
      <w:r>
        <w:t>核心作用：揭开命案真相的一角，转移核心矛盾。</w:t>
      </w:r>
    </w:p>
    <w:p>
      <w:r>
        <w:t>第6集</w:t>
      </w:r>
    </w:p>
    <w:p>
      <w:r>
        <w:t>集数：第6集</w:t>
      </w:r>
    </w:p>
    <w:p>
      <w:r>
        <w:t>场景：日内刘婶家堂屋、厨房</w:t>
      </w:r>
    </w:p>
    <w:p>
      <w:r>
        <w:t>出场人物：刘婶、祁娘</w:t>
      </w:r>
    </w:p>
    <w:p>
      <w:r>
        <w:t>核心大事件：得知祁娘被活活打死，祁娘强忍怒火学做饭。</w:t>
      </w:r>
    </w:p>
    <w:p>
      <w:r>
        <w:t>小事件节拍：刘婶哭诉真相-祁娘暴怒-刘婶再晕-强行唤醒学做饭。</w:t>
      </w:r>
    </w:p>
    <w:p>
      <w:r>
        <w:t>情节推进：锁定终极反派（武二），为后续复仇蓄力。</w:t>
      </w:r>
    </w:p>
    <w:p>
      <w:r>
        <w:t>卡点位置：结尾刘婶上菜求饶。</w:t>
      </w:r>
    </w:p>
    <w:p>
      <w:r>
        <w:t>卡点内容：刘婶劝祁娘吃饱上路别吓人。</w:t>
      </w:r>
    </w:p>
    <w:p>
      <w:r>
        <w:t>钩子设计：祁娘会怎么对待这顿饭和这个秘密？</w:t>
      </w:r>
    </w:p>
    <w:p>
      <w:r>
        <w:t>钩子类型：日常过渡钩。</w:t>
      </w:r>
    </w:p>
    <w:p>
      <w:r>
        <w:t>台词亮点：先别晕，教我做饭。</w:t>
      </w:r>
    </w:p>
    <w:p>
      <w:r>
        <w:t>人物塑造：祁娘恩怨分明，对孩子的事优先级高于复仇。</w:t>
      </w:r>
    </w:p>
    <w:p>
      <w:r>
        <w:t>爽点类型：无惧世俗，拿捏活人。</w:t>
      </w:r>
    </w:p>
    <w:p>
      <w:r>
        <w:t>爽点强度：中等。</w:t>
      </w:r>
    </w:p>
    <w:p>
      <w:r>
        <w:t>情绪类型：愤怒与滑稽交织。</w:t>
      </w:r>
    </w:p>
    <w:p>
      <w:r>
        <w:t>情绪强度：强。</w:t>
      </w:r>
    </w:p>
    <w:p>
      <w:r>
        <w:t>冲突类型：得知残酷真相的愤怒与目前生活技能缺失的矛盾。</w:t>
      </w:r>
    </w:p>
    <w:p>
      <w:r>
        <w:t>冲突递进：杀意刚起，又被凡俗烟火气压制。</w:t>
      </w:r>
    </w:p>
    <w:p>
      <w:r>
        <w:t>悬念设置：何时去找丈夫复仇？</w:t>
      </w:r>
    </w:p>
    <w:p>
      <w:r>
        <w:t>反转设计：得知惊天命案后，第一反应居然是继续学做饭。</w:t>
      </w:r>
    </w:p>
    <w:p>
      <w:r>
        <w:t>信息密度：中等。</w:t>
      </w:r>
    </w:p>
    <w:p>
      <w:r>
        <w:t>节奏评估：快，情绪切换极快。</w:t>
      </w:r>
    </w:p>
    <w:p>
      <w:r>
        <w:t>名场面潜力：刘婶边哭边切菜教做饭。</w:t>
      </w:r>
    </w:p>
    <w:p>
      <w:r>
        <w:t>完播率预估：百分之八十。</w:t>
      </w:r>
    </w:p>
    <w:p>
      <w:r>
        <w:t>字数统计：约六百字。</w:t>
      </w:r>
    </w:p>
    <w:p>
      <w:r>
        <w:t>核心作用：明确复仇目标，完成“压弹簧”。</w:t>
      </w:r>
    </w:p>
    <w:p>
      <w:r>
        <w:t>第7集</w:t>
      </w:r>
    </w:p>
    <w:p>
      <w:r>
        <w:t>集数：第7集</w:t>
      </w:r>
    </w:p>
    <w:p>
      <w:r>
        <w:t>场景：日内刘婶家、乡间小路</w:t>
      </w:r>
    </w:p>
    <w:p>
      <w:r>
        <w:t>出场人物：祁娘、刘婶</w:t>
      </w:r>
    </w:p>
    <w:p>
      <w:r>
        <w:t>核心大事件：祁娘学习人类情感（微笑），用妖法清理仪容，却听到孩子排斥的声音。</w:t>
      </w:r>
    </w:p>
    <w:p>
      <w:r>
        <w:t>小事件节拍：打包饭菜-刘婶交心-祁娘学笑-溪边洗身-听到女儿喊害死娘。</w:t>
      </w:r>
    </w:p>
    <w:p>
      <w:r>
        <w:t>情节推进：深化妖精对人类母爱逻辑的理解，制造内部情感危机。</w:t>
      </w:r>
    </w:p>
    <w:p>
      <w:r>
        <w:t>卡点位置：结尾听到柳儿的哭喊。</w:t>
      </w:r>
    </w:p>
    <w:p>
      <w:r>
        <w:t>卡点内容：柳儿大喊是你害死了娘，祁娘震惊狂奔。</w:t>
      </w:r>
    </w:p>
    <w:p>
      <w:r>
        <w:t>钩子设计：家里发生了什么变故？孩子为何这么说？</w:t>
      </w:r>
    </w:p>
    <w:p>
      <w:r>
        <w:t>钩子类型：突发危机钩。</w:t>
      </w:r>
    </w:p>
    <w:p>
      <w:r>
        <w:t>台词亮点：我会好好做祁娘的，帮你活完这辈子。</w:t>
      </w:r>
    </w:p>
    <w:p>
      <w:r>
        <w:t>人物塑造：祁娘逐渐共情人类；刘婶展现市井底层互助的善良。</w:t>
      </w:r>
    </w:p>
    <w:p>
      <w:r>
        <w:t>爽点类型：一键换装的视觉爽感。</w:t>
      </w:r>
    </w:p>
    <w:p>
      <w:r>
        <w:t>爽点强度：弱。</w:t>
      </w:r>
    </w:p>
    <w:p>
      <w:r>
        <w:t>情绪类型：温馨转惊恐。</w:t>
      </w:r>
    </w:p>
    <w:p>
      <w:r>
        <w:t>情绪强度：强。</w:t>
      </w:r>
    </w:p>
    <w:p>
      <w:r>
        <w:t>冲突类型：本以为融入了家庭，却疑似遭遇背叛。</w:t>
      </w:r>
    </w:p>
    <w:p>
      <w:r>
        <w:t>冲突递进：从自我身份认同的满足瞬间跌入被误解的危机。</w:t>
      </w:r>
    </w:p>
    <w:p>
      <w:r>
        <w:t>悬念设置：是谁在威胁孩子？</w:t>
      </w:r>
    </w:p>
    <w:p>
      <w:r>
        <w:t>反转设计：恐怖的死亡微笑吓晕刘婶。</w:t>
      </w:r>
    </w:p>
    <w:p>
      <w:r>
        <w:t>信息密度：中等。</w:t>
      </w:r>
    </w:p>
    <w:p>
      <w:r>
        <w:t>节奏评估：前缓后急。</w:t>
      </w:r>
    </w:p>
    <w:p>
      <w:r>
        <w:t>名场面潜力：祁娘学笑吓晕刘婶；一键清理血污。</w:t>
      </w:r>
    </w:p>
    <w:p>
      <w:r>
        <w:t>完播率预估：百分之八十四。</w:t>
      </w:r>
    </w:p>
    <w:p>
      <w:r>
        <w:t>字数统计：约七百字。</w:t>
      </w:r>
    </w:p>
    <w:p>
      <w:r>
        <w:t>核心作用：展现妖冶温情的一面，随后引爆终极危机的导火索。</w:t>
      </w:r>
    </w:p>
    <w:p>
      <w:r>
        <w:t>第8集</w:t>
      </w:r>
    </w:p>
    <w:p>
      <w:r>
        <w:t>集数：第8集</w:t>
      </w:r>
    </w:p>
    <w:p>
      <w:r>
        <w:t>场景：日内祁娘家</w:t>
      </w:r>
    </w:p>
    <w:p>
      <w:r>
        <w:t>出场人物：武二、柳儿、砖儿、祁娘</w:t>
      </w:r>
    </w:p>
    <w:p>
      <w:r>
        <w:t>核心大事件：恶毒丈夫武二归来逼债卖孩，祁娘破门救场。</w:t>
      </w:r>
    </w:p>
    <w:p>
      <w:r>
        <w:t>小事件节拍：武二施暴-孩子反抗-武二欲下死手-祁娘闪亮登场。</w:t>
      </w:r>
    </w:p>
    <w:p>
      <w:r>
        <w:t>情节推进：终极反派与主角正式碰面，正邪对决开启。</w:t>
      </w:r>
    </w:p>
    <w:p>
      <w:r>
        <w:t>卡点位置：结尾祁娘喝止武二。</w:t>
      </w:r>
    </w:p>
    <w:p>
      <w:r>
        <w:t>卡点内容：武二震惊看着本已死去的妻子活生生站在门口。</w:t>
      </w:r>
    </w:p>
    <w:p>
      <w:r>
        <w:t>钩子设计：祁娘将如何惩治这个家暴杀人男？</w:t>
      </w:r>
    </w:p>
    <w:p>
      <w:r>
        <w:t>钩子类型：期待打脸钩。</w:t>
      </w:r>
    </w:p>
    <w:p>
      <w:r>
        <w:t>台词亮点：我死没死，你不知道吗？</w:t>
      </w:r>
    </w:p>
    <w:p>
      <w:r>
        <w:t>人物塑造：武二泯灭人性、自私贪婪；孩子们勇敢护母。</w:t>
      </w:r>
    </w:p>
    <w:p>
      <w:r>
        <w:t>爽点类型：主角千钧一发之际救场。</w:t>
      </w:r>
    </w:p>
    <w:p>
      <w:r>
        <w:t>爽点强度：高。</w:t>
      </w:r>
    </w:p>
    <w:p>
      <w:r>
        <w:t>情绪类型：愤怒、高燃。</w:t>
      </w:r>
    </w:p>
    <w:p>
      <w:r>
        <w:t>情绪强度：极强。</w:t>
      </w:r>
    </w:p>
    <w:p>
      <w:r>
        <w:t>冲突类型：生父卖子与妖母护犊的终极冲突。</w:t>
      </w:r>
    </w:p>
    <w:p>
      <w:r>
        <w:t>冲突递进：从言语辱骂升级到肢体暴力，再到死人回归。</w:t>
      </w:r>
    </w:p>
    <w:p>
      <w:r>
        <w:t>悬念设置：武二的下场会有多惨？</w:t>
      </w:r>
    </w:p>
    <w:p>
      <w:r>
        <w:t>反转设计：刚才还在喊害死娘，原来是对着生父喊的，而非妖母。</w:t>
      </w:r>
    </w:p>
    <w:p>
      <w:r>
        <w:t>信息密度：高。</w:t>
      </w:r>
    </w:p>
    <w:p>
      <w:r>
        <w:t>节奏评估：极快，直冲高潮。</w:t>
      </w:r>
    </w:p>
    <w:p>
      <w:r>
        <w:t>名场面潜力：碎碗反抗与破门而入。</w:t>
      </w:r>
    </w:p>
    <w:p>
      <w:r>
        <w:t>完播率预估：百分之九十。</w:t>
      </w:r>
    </w:p>
    <w:p>
      <w:r>
        <w:t>字数统计：约七百字。</w:t>
      </w:r>
    </w:p>
    <w:p>
      <w:r>
        <w:t>核心作用：终极矛盾爆发，扣动复仇的扳机。</w:t>
      </w:r>
    </w:p>
    <w:p>
      <w:r>
        <w:t>第9集</w:t>
      </w:r>
    </w:p>
    <w:p>
      <w:r>
        <w:t>集数：第9集</w:t>
      </w:r>
    </w:p>
    <w:p>
      <w:r>
        <w:t>场景：日内祁娘家、日外院子</w:t>
      </w:r>
    </w:p>
    <w:p>
      <w:r>
        <w:t>出场人物：祁娘（骨妖）、柳儿、砖儿、武二</w:t>
      </w:r>
    </w:p>
    <w:p>
      <w:r>
        <w:t>核心大事件：武二吐露杀妻真相，祁娘现出骨妖真身恐吓。</w:t>
      </w:r>
    </w:p>
    <w:p>
      <w:r>
        <w:t>小事件节拍：武二狡辩-吐露逼娼真相-祁娘化妖-武二崩溃逃窜。</w:t>
      </w:r>
    </w:p>
    <w:p>
      <w:r>
        <w:t>情节推进：揭露所有罪恶底牌，妖精身份在家人面前彻底明牌。</w:t>
      </w:r>
    </w:p>
    <w:p>
      <w:r>
        <w:t>卡点位置：结尾骨妖凝聚光球。</w:t>
      </w:r>
    </w:p>
    <w:p>
      <w:r>
        <w:t>卡点内容：骨妖在院子里准备对逃跑的武二下杀手。</w:t>
      </w:r>
    </w:p>
    <w:p>
      <w:r>
        <w:t>钩子设计：武二将面临怎样的死法？</w:t>
      </w:r>
    </w:p>
    <w:p>
      <w:r>
        <w:t>钩子类型：终极处刑钩。</w:t>
      </w:r>
    </w:p>
    <w:p>
      <w:r>
        <w:t>台词亮点：明明只要去陪那马老爷睡几晚，就能把老子的债都清了。</w:t>
      </w:r>
    </w:p>
    <w:p>
      <w:r>
        <w:t>人物塑造：武二毫无底线的恶；骨妖杀伐果断；孩子无条件信任。</w:t>
      </w:r>
    </w:p>
    <w:p>
      <w:r>
        <w:t>爽点类型：恶人自曝其短被真身吓破胆。</w:t>
      </w:r>
    </w:p>
    <w:p>
      <w:r>
        <w:t>爽点强度：极高。</w:t>
      </w:r>
    </w:p>
    <w:p>
      <w:r>
        <w:t>情绪类型：极致的仇恨与痛快。</w:t>
      </w:r>
    </w:p>
    <w:p>
      <w:r>
        <w:t>情绪强度：极强。</w:t>
      </w:r>
    </w:p>
    <w:p>
      <w:r>
        <w:t>冲突类型：极致的恶与非人类的惩罚。</w:t>
      </w:r>
    </w:p>
    <w:p>
      <w:r>
        <w:t>冲突递进：从质问逼死原因到现出原形带来降维打击的恐惧。</w:t>
      </w:r>
    </w:p>
    <w:p>
      <w:r>
        <w:t>悬念设置：骨妖是否会当着孩子的面杀人？</w:t>
      </w:r>
    </w:p>
    <w:p>
      <w:r>
        <w:t>反转设计：孩子看到恐怖的白骨精，第一反应居然是“不怕”。</w:t>
      </w:r>
    </w:p>
    <w:p>
      <w:r>
        <w:t>信息密度：高。</w:t>
      </w:r>
    </w:p>
    <w:p>
      <w:r>
        <w:t>节奏评估：高燃爆发。</w:t>
      </w:r>
    </w:p>
    <w:p>
      <w:r>
        <w:t>名场面潜力：白雾散去骨妖现身，武二吓破胆。</w:t>
      </w:r>
    </w:p>
    <w:p>
      <w:r>
        <w:t>完播率预估：百分之九十二。</w:t>
      </w:r>
    </w:p>
    <w:p>
      <w:r>
        <w:t>字数统计：约八百字。</w:t>
      </w:r>
    </w:p>
    <w:p>
      <w:r>
        <w:t>核心作用：完成身份反转与审判前的最终清算。</w:t>
      </w:r>
    </w:p>
    <w:p>
      <w:r>
        <w:t>第10集</w:t>
      </w:r>
    </w:p>
    <w:p>
      <w:r>
        <w:t>集数：第10集</w:t>
      </w:r>
    </w:p>
    <w:p>
      <w:r>
        <w:t>场景：日外祁娘家院内</w:t>
      </w:r>
    </w:p>
    <w:p>
      <w:r>
        <w:t>出场人物：武二、骨妖、祁娘、柳儿、砖儿、刘婶</w:t>
      </w:r>
    </w:p>
    <w:p>
      <w:r>
        <w:t>核心大事件：骨妖轰杀武二，刘婶挺身而出，孩子们接受了妖母的真实身份。</w:t>
      </w:r>
    </w:p>
    <w:p>
      <w:r>
        <w:t>小事件节拍：武二求饶-化为白骨-骨妖变回祁娘-刘婶提刀护场-母子交心相认。</w:t>
      </w:r>
    </w:p>
    <w:p>
      <w:r>
        <w:t>情节推进：完成物理层面的复仇与精神层面的双向救赎，全剧圆满。</w:t>
      </w:r>
    </w:p>
    <w:p>
      <w:r>
        <w:t>卡点位置：全剧终。</w:t>
      </w:r>
    </w:p>
    <w:p>
      <w:r>
        <w:t>卡点内容：祁娘流泪微笑，与两个孩子紧紧拥抱。</w:t>
      </w:r>
    </w:p>
    <w:p>
      <w:r>
        <w:t>钩子设计：无（大结局）。</w:t>
      </w:r>
    </w:p>
    <w:p>
      <w:r>
        <w:t>钩子类型：大结局圆满收尾。</w:t>
      </w:r>
    </w:p>
    <w:p>
      <w:r>
        <w:t>台词亮点：我确实不是祁娘，我是来送你去给祁娘赔罪的。</w:t>
      </w:r>
    </w:p>
    <w:p>
      <w:r>
        <w:t>人物塑造：刘婶克服恐惧展现人性高光；母子情超越物种。</w:t>
      </w:r>
    </w:p>
    <w:p>
      <w:r>
        <w:t>爽点类型：恶人伏诛，神魂俱灭。</w:t>
      </w:r>
    </w:p>
    <w:p>
      <w:r>
        <w:t>爽点强度：巅峰。</w:t>
      </w:r>
    </w:p>
    <w:p>
      <w:r>
        <w:t>情绪类型：爽快、感动、催泪。</w:t>
      </w:r>
    </w:p>
    <w:p>
      <w:r>
        <w:t>情绪强度：巅峰。</w:t>
      </w:r>
    </w:p>
    <w:p>
      <w:r>
        <w:t>冲突类型：身份暴露后的世俗接纳问题。</w:t>
      </w:r>
    </w:p>
    <w:p>
      <w:r>
        <w:t>冲突递进：杀人后本以为会被排斥，却迎来了双重拥抱。</w:t>
      </w:r>
    </w:p>
    <w:p>
      <w:r>
        <w:t>悬念设置：真相大白后，人类能否接纳一个妖精做母亲？</w:t>
      </w:r>
    </w:p>
    <w:p>
      <w:r>
        <w:t>反转设计：懦弱的刘婶居然敢提刀来救人；孩子明知不是亲娘依然认作亲娘。</w:t>
      </w:r>
    </w:p>
    <w:p>
      <w:r>
        <w:t>信息密度：极高。</w:t>
      </w:r>
    </w:p>
    <w:p>
      <w:r>
        <w:t>节奏评估：高潮迭起，余韵悠长。</w:t>
      </w:r>
    </w:p>
    <w:p>
      <w:r>
        <w:t>名场面潜力：武二瞬间化为白骨；母子三人相拥哭泣。</w:t>
      </w:r>
    </w:p>
    <w:p>
      <w:r>
        <w:t>完播率预估：百分之九十五。</w:t>
      </w:r>
    </w:p>
    <w:p>
      <w:r>
        <w:t>字数统计：约九百字。</w:t>
      </w:r>
    </w:p>
    <w:p>
      <w:r>
        <w:t>核心作用：完成主题升华，妖比人更有情义。</w:t>
      </w:r>
    </w:p>
    <w:p>
      <w:r>
        <w:t>第二部分：提取7类核心模板</w:t>
      </w:r>
    </w:p>
    <w:p>
      <w:r>
        <w:t>一、钩子设计模板</w:t>
      </w:r>
    </w:p>
    <w:p>
      <w:r>
        <w:t>恩情报偿与身份错位钩：利用强大的异类（妖/神/魔）欠下弱小凡人恩情作为前置，以凡人凄惨死去为切入点，强迫异类接管凡人的悲惨人生（破壳、烂摊子）。开局即制造“满级大佬开新手村号”的巨大期待。</w:t>
      </w:r>
    </w:p>
    <w:p>
      <w:r>
        <w:t>二、爽点节奏模板</w:t>
      </w:r>
    </w:p>
    <w:p>
      <w:r>
        <w:t>降维碾压与生活窘态交替：外部生存危机（野兽、恶霸）用满级法力一秒解决（极度释放）；内部生活危机（做饭、哄娃）用法力无效，只能吃瘪学习（压抑喜剧）。终极高潮集中在最后三集，实行降维打击式的“不废话直接秒杀”。</w:t>
      </w:r>
    </w:p>
    <w:p>
      <w:r>
        <w:t>三、情绪曲线模板</w:t>
      </w:r>
    </w:p>
    <w:p>
      <w:r>
        <w:t>悲-暖-燃-泪四段式：前两集主打极致的悲惨与无助（压抑）；三到七集转入带娃日常与跨服交流的喜剧温馨（回暖）；八到九集引出万恶之源，反派作妖（蓄力高燃）；第十集完成物理消灭，落脚于“超越血缘的亲情认同”（催泪）。</w:t>
      </w:r>
    </w:p>
    <w:p>
      <w:r>
        <w:t>四、卡点位置模板</w:t>
      </w:r>
    </w:p>
    <w:p>
      <w:r>
        <w:t>真相半露与形态切换卡点：每一集的结尾必须卡在“新信息暴露”的瞬间。要么是得知仇人线索（如发现发簪、逼问邻居），要么是遇到凡人肉身无法解决的危机准备变回妖身（如遇虎、恶夫回家）。</w:t>
      </w:r>
    </w:p>
    <w:p>
      <w:r>
        <w:t>五、冲突升级模板</w:t>
      </w:r>
    </w:p>
    <w:p>
      <w:r>
        <w:t>从自然生存到人性审判：初期冲突是简单的吃喝生存（饿死、老虎）；中期冲突是社会融入（做饭、邻居）；终极冲突是对抗社会性毒瘤（家暴、卖儿女）。妖精的敌人从自然界转向了极致丑恶的人性。</w:t>
      </w:r>
    </w:p>
    <w:p>
      <w:r>
        <w:t>六、人设建立模板</w:t>
      </w:r>
    </w:p>
    <w:p>
      <w:r>
        <w:t>反差护短型主角与至纯配角：主角必须是外表高冷/恐怖，内心懵懂且极度护短的傲娇人设；孩子必须是懂事到令人心疼的极致纯元体；反派必须是没有任何苦衷、纯粹坏到流脓的工具人，不值得任何同情。</w:t>
      </w:r>
    </w:p>
    <w:p>
      <w:r>
        <w:t>七、反转设计模板</w:t>
      </w:r>
    </w:p>
    <w:p>
      <w:r>
        <w:t>妖冶善，人极致恶：最恐怖的白骨精为了报恩学做饭带娃；最该护家的生身父亲却打死妻子卖儿女。周围人的反应也做反转：以为邻居会报警，结果邻居提刀帮忙；以为孩子会害怕逃跑，结果孩子主动拥抱妖精。</w:t>
      </w:r>
    </w:p>
    <w:p>
      <w:r>
        <w:t>第三部分：适配方案与参数设置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