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村里来了只白骨精一卡_第4集</w:t>
      </w:r>
    </w:p>
    <w:p>
      <w:r>
        <w:t>第4集</w:t>
      </w:r>
    </w:p>
    <w:p>
      <w:r>
        <w:t>场景：物业监控室、走廊</w:t>
      </w:r>
    </w:p>
    <w:p>
      <w:r>
        <w:t>出场人物：阿九、物业人员、顾屿</w:t>
      </w:r>
    </w:p>
    <w:p>
      <w:r>
        <w:t>剧情大纲：</w:t>
      </w:r>
    </w:p>
    <w:p>
      <w:r>
        <w:t>阿九在监控室遭物业人员推搡驱赶，怒火中烧正欲动用妖力。顾屿身穿黑色风衣推门而入，直接将超管局证件拍在桌上，强行调取天台监控。监控画面中，张哲与林薇薇将林知意逼至天台边缘，林薇薇疯狂抢夺林知意脖子上的月牙玉坠，张哲一脚将林知意踹下高楼。阿九死死盯着屏幕，双眼瞬间猩红，眼尾银色狐纹暴起，监控室灯光忽明忽暗。顾屿察觉阿九身份异常，伸手去抓她的肩膀试图阻拦，阿九反手一震将顾屿震退半步，撞碎走廊玻璃，化作一道红影从二楼一跃而下。</w:t>
      </w:r>
    </w:p>
    <w:p>
      <w:r>
        <w:t>【本集钩子】顾屿看着碎裂的玻璃，拨通电话：“锁定张哲的位置，有大妖暴走了。”</w:t>
      </w:r>
    </w:p>
    <w:p>
      <w:r>
        <w:t>第5集</w:t>
      </w:r>
    </w:p>
    <w:p>
      <w:r>
        <w:t>场景：豪华KTV包厢</w:t>
      </w:r>
    </w:p>
    <w:p>
      <w:r>
        <w:t>出场人物：阿九、张哲、狐朋狗友若干</w:t>
      </w:r>
    </w:p>
    <w:p>
      <w:r>
        <w:t>剧情大纲：</w:t>
      </w:r>
    </w:p>
    <w:p>
      <w:r>
        <w:t>KTV包厢内群魔乱舞，张哲搂着陪酒女，正向狐朋狗友吹嘘自己如何把林知意那个土包子踹下楼。包厢沉重的隔音门被阿九一脚连门框整个踹飞，砸在茶几上。张哲惊恐地看着本该死去的“林知意”步步逼近，随后嚣张地指挥手下拿酒瓶砸她。阿九不躲不闪，周身爆发出强烈的红色劲风，几个混混瞬间被无形的力量掀飞，狠狠砸在墙上。阿九瞬移至张哲面前，单手掐住他的脖子将其举起至半空，身后一条虚幻的赤色狐尾若隐若现。张哲吓得失禁，阿九冷声逼问玉坠下落。</w:t>
      </w:r>
    </w:p>
    <w:p>
      <w:r>
        <w:t>【本集钩子】张哲脸色紫青，艰难挤出几个字：“林……林薇薇拿去，给、给你爸了！”</w:t>
      </w:r>
    </w:p>
    <w:p>
      <w:r>
        <w:t>第6集</w:t>
      </w:r>
    </w:p>
    <w:p>
      <w:r>
        <w:t>场景：KTV包厢、林家别墅门外</w:t>
      </w:r>
    </w:p>
    <w:p>
      <w:r>
        <w:t>出场人物：阿九、张哲、顾屿、林薇薇</w:t>
      </w:r>
    </w:p>
    <w:p>
      <w:r>
        <w:t>剧情大纲：</w:t>
      </w:r>
    </w:p>
    <w:p>
      <w:r>
        <w:t>阿九得知玉坠在林父手中，眼神冷若冰霜，指尖一缕红色妖力直接刺入张哲眉心。张哲惨叫倒地，陷入被万鬼噬咬的恐怖幻觉中疯狂翻滚。顾屿带队冲入包厢，警告阿九再造杀孽将招致天道雷劫，并亮出超管局底牌，提出帮她找回玉坠，条件是加入超管局。阿九嗤笑拒绝，扬言林家的事她自己解决。画面转至林家别墅，此时正灯火通明举办晚宴，林薇薇穿着本该属于林知意的高定礼服，在宾客中耀武扬威。阿九穿着那身带血的衣服，面无表情地踹开了林家别墅的锻铁大门。</w:t>
      </w:r>
    </w:p>
    <w:p>
      <w:r>
        <w:t>【本集钩子】林薇薇转头，看到满身煞气的阿九，手中的香槟杯掉在地上摔得粉碎。</w:t>
      </w:r>
    </w:p>
    <w:p>
      <w:r>
        <w:t>第7集</w:t>
      </w:r>
    </w:p>
    <w:p>
      <w:r>
        <w:t>场景：林家别墅大厅</w:t>
      </w:r>
    </w:p>
    <w:p>
      <w:r>
        <w:t>出场人物：阿九、林薇薇、林父、宾客若干</w:t>
      </w:r>
    </w:p>
    <w:p>
      <w:r>
        <w:t>剧情大纲：</w:t>
      </w:r>
    </w:p>
    <w:p>
      <w:r>
        <w:t>阿九踏入大厅，宾客哗然。林薇薇吓得尖叫连连，大喊有鬼。阿九径直走向林薇薇，沿途阻拦的保镖被她随手一挥全数掀翻。阿九一把揪住林薇薇的头发将她扯倒，当众播放张哲供述两人合谋逼死林知意的录音。全场死寂，林父面色铁青从二楼走下，非但不责罚林薇薇，反而厉声呵斥“林知意”发疯，命令十几名持械保镖将她乱棍打死。阿九彻底心寒，仰天冷笑，周身红雾弥漫，轻松折断保镖的甩棍，踩着满地哀嚎的保镖，一步步逼向楼梯上的林父，伸出手讨要玉坠。</w:t>
      </w:r>
    </w:p>
    <w:p>
      <w:r>
        <w:t>【本集钩子】林父不退反进，嘴角勾起一抹阴冷的笑：“狐妖，我等你很久了。”</w:t>
      </w:r>
    </w:p>
    <w:p>
      <w:r>
        <w:t>第8集</w:t>
      </w:r>
    </w:p>
    <w:p>
      <w:r>
        <w:t>场景：林家别墅大厅</w:t>
      </w:r>
    </w:p>
    <w:p>
      <w:r>
        <w:t>出场人物：阿九、林父、顾屿</w:t>
      </w:r>
    </w:p>
    <w:p>
      <w:r>
        <w:t>剧情大纲：</w:t>
      </w:r>
    </w:p>
    <w:p>
      <w:r>
        <w:t>林父突然从袖中抽出一张画满暗红咒文的黑色符纸，猛地拍在阿九胸口。这是归墟邪修专克妖族的“锁妖符”。阿九发出一声痛呼，体内妖力瞬间被封，狐纹黯淡，单膝跪地咳出一口鲜血。林父撕下慈父伪装，嘲弄地说出早在三十年前就见过九尾狐，故意丢弃又找回林知意，就是为了拿她当钓狐狸的诱饵。林父举起一把刻满铭文的匕首，狠狠刺向阿九的心脏。千钧一发之际，天窗玻璃轰然碎裂，顾屿从天而降，一枪击碎林父手中的匕首，顺势撕下阿九身上的符纸，将她护在身后。</w:t>
      </w:r>
    </w:p>
    <w:p>
      <w:r>
        <w:t>【本集钩子】顾屿持枪直指林父眉心：“超管局办案，林先生，跟我走一趟吧。”</w:t>
      </w:r>
    </w:p>
    <w:p>
      <w:r>
        <w:t>第9集</w:t>
      </w:r>
    </w:p>
    <w:p>
      <w:r>
        <w:t>场景：超管局安全屋</w:t>
      </w:r>
    </w:p>
    <w:p>
      <w:r>
        <w:t>出场人物：阿九、顾屿</w:t>
      </w:r>
    </w:p>
    <w:p>
      <w:r>
        <w:t>剧情大纲：</w:t>
      </w:r>
    </w:p>
    <w:p>
      <w:r>
        <w:t>林父凭借庞大的律师团和“封建迷信无实证”狡辩脱身。安全屋内，顾屿为阿九处理伤口，并递给她一个被血浸透的信封——这是林知意坠楼前一天寄到超管局的举报信。阿九拆开信件，信中林知意坦白自己早发现父亲勾结邪修要抓阿九，为了不让玉坠落入坏人手中暴露阿九的弱点，也为了彻底切断阿九与林家的羁绊，她选择主动赴死。伴随闪回画面：林知意站在天台上，面对逼迫的林薇薇，微笑着将玉坠紧紧攥在手心，主动后仰坠落。阿九捏着信纸，眼泪砸在纸面上，发出绝望而凄厉的嘶吼，悲伤引动天道雷鸣。</w:t>
      </w:r>
    </w:p>
    <w:p>
      <w:r>
        <w:t>【本集钩子】阿九擦干眼泪，眼底满是冰冷的杀意，转头看向顾屿：“我加入你们，我要他们全家陪葬。”</w:t>
      </w:r>
    </w:p>
    <w:p>
      <w:r>
        <w:t>第10集</w:t>
      </w:r>
    </w:p>
    <w:p>
      <w:r>
        <w:t>场景：京城大学门口</w:t>
      </w:r>
    </w:p>
    <w:p>
      <w:r>
        <w:t>出场人物：阿九、林薇薇、顾屿、林父（电话声）</w:t>
      </w:r>
    </w:p>
    <w:p>
      <w:r>
        <w:t>剧情大纲：</w:t>
      </w:r>
    </w:p>
    <w:p>
      <w:r>
        <w:t>林薇薇在校门口被记者包围，正惺惺作态地哭诉自己被姐姐霸凌，企图利用舆论洗白。一辆黑色防弹越野车刺耳刹停，阿九穿着超管局的黑色制服，脚踩作战靴，英姿飒爽地走下车。她当着全校师生和媒体的面，亮出拘捕令，直接将手铐砸在林薇薇的手腕上。林薇薇崩溃撒泼，挣扎着拨通林父的电话求救。电话那头，林父冷酷地回了一句“没用的废物，你自己顶罪吧”便挂断。林薇薇彻底绝望瘫软在地。阿九居高临下地看着她，如同看着一只蝼蚁，随后抬头望向远处的林氏集团大楼。</w:t>
      </w:r>
    </w:p>
    <w:p>
      <w:r>
        <w:t>【本集钩子】阿九理了理制服领口，对着对讲机冷声说：“顾屿，下一个，去端了林振霆的老巢。”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