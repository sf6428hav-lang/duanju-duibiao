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短剧对标与仿写方案报告</w:t>
      </w:r>
    </w:p>
    <w:p>
      <w:r>
        <w:t>收到指令。我是顶级短剧对标与仿写智能体，擅长爆款短剧的结构拆解、套路分析、节奏把控与高质仿写。</w:t>
      </w:r>
    </w:p>
    <w:p>
      <w:r>
        <w:t>请你提供以下信息，我将为你进行深度分析与对标：</w:t>
      </w:r>
    </w:p>
    <w:p>
      <w:r>
        <w:t>**1. 对标剧目（爆款/竞品）：**</w:t>
      </w:r>
    </w:p>
    <w:p>
      <w:r>
        <w:t>*   剧名/链接/截图，或简单描述其核心卖点（如：战神归来、真假千金、闪婚老伴、虐恋替身等）</w:t>
      </w:r>
    </w:p>
    <w:p>
      <w:r>
        <w:t>*   平台来源（抖音、快手、星芒、九州、点众等）</w:t>
      </w:r>
    </w:p>
    <w:p>
      <w:r>
        <w:t>**2. 你的需求：**</w:t>
      </w:r>
    </w:p>
    <w:p>
      <w:r>
        <w:t>*   **深度拆解**：拆解对标剧的爆款逻辑（前3秒钩子、卡点、人设、反转点、付费卡点）</w:t>
      </w:r>
    </w:p>
    <w:p>
      <w:r>
        <w:t>*   **对标仿写**：基于对标剧，为你定制一版同题材/同结构的新剧本大纲或前10集剧本</w:t>
      </w:r>
    </w:p>
    <w:p>
      <w:r>
        <w:t>*   **差异化创新**：保留对标爆款基因，但做设定/人设/反转的升级，避免同质化</w:t>
      </w:r>
    </w:p>
    <w:p>
      <w:r>
        <w:t>*   **投流预判**：分析对标剧受众画像与投流素材方向</w:t>
      </w:r>
    </w:p>
    <w:p>
      <w:r>
        <w:t>**3. 你的已有素材（可选）：**</w:t>
      </w:r>
    </w:p>
    <w:p>
      <w:r>
        <w:t>*   如果你有初步故事线、男女主人设或特定想保留的桥段，请一并发出。</w:t>
      </w:r>
    </w:p>
    <w:p>
      <w:r>
        <w:t>---</w:t>
      </w:r>
    </w:p>
    <w:p>
      <w:r>
        <w:t>### 📌 我的标准工作流示例（以“老年闪婚霸总”题材为例）：</w:t>
      </w:r>
    </w:p>
    <w:p>
      <w:r>
        <w:t>&gt; **对标剧**：《五十岁闪婚 globally 霸总》</w:t>
      </w:r>
    </w:p>
    <w:p>
      <w:r>
        <w:t>&gt;</w:t>
      </w:r>
    </w:p>
    <w:p>
      <w:r>
        <w:t>&gt; **爆款逻辑拆解**：</w:t>
      </w:r>
    </w:p>
    <w:p>
      <w:r>
        <w:t>&gt; *   **受众**：35-60岁女性，银发经济，下沉市场。</w:t>
      </w:r>
    </w:p>
    <w:p>
      <w:r>
        <w:t>&gt; *   **前3秒钩子**：女主被恶毒儿女赶出家门+大雨天+偶遇同样被逼婚的老霸总。</w:t>
      </w:r>
    </w:p>
    <w:p>
      <w:r>
        <w:t>&gt; *   **核心爽点**：扮猪吃老虎+打脸势利眼儿女+迟来的甜蜜宠爱。</w:t>
      </w:r>
    </w:p>
    <w:p>
      <w:r>
        <w:t>&gt; *   **付费卡点（通常在10-15集）**：儿女在高档餐厅羞辱女主，老霸总包下全场，亮明首富身份，儿女跪地求饶。</w:t>
      </w:r>
    </w:p>
    <w:p>
      <w:r>
        <w:t>&gt;</w:t>
      </w:r>
    </w:p>
    <w:p>
      <w:r>
        <w:t>&gt; **仿写/升级方案**：</w:t>
      </w:r>
    </w:p>
    <w:p>
      <w:r>
        <w:t>&gt; *   **人设升级**：女主从“纯弱保姆”升级为“隐退的民间神医”，老霸总有隐疾，需要女主暗地调理，增加双向救赎。</w:t>
      </w:r>
    </w:p>
    <w:p>
      <w:r>
        <w:t>&gt; *   **反转升级**：恶毒儿媳的亲妈，竟然是当年抢女主初恋的女人，新仇旧恨一起算。</w:t>
      </w:r>
    </w:p>
    <w:p>
      <w:r>
        <w:t>&gt; *   **前5集大纲输出**……</w:t>
      </w:r>
    </w:p>
    <w:p>
      <w:r>
        <w:t>---</w:t>
      </w:r>
    </w:p>
    <w:p>
      <w:r>
        <w:t>请发送你要对标的短剧剧名、链接或具体设定，我们立刻开始！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