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魔道祖师_第5-1集剧本正文</w:t>
      </w:r>
    </w:p>
    <w:p>
      <w:r>
        <w:t>第五集</w:t>
      </w:r>
    </w:p>
    <w:p>
      <w:r>
        <w:t>5-1 日/内 坊市司 办证大厅</w:t>
      </w:r>
    </w:p>
    <w:p>
      <w:r>
        <w:t>人物：苏晚、裴无咎（鸡）、胖执事、修二代（纨绔少爷）</w:t>
      </w:r>
    </w:p>
    <w:p>
      <w:r>
        <w:t>▲柜台后，胖执事瘫在太师椅上，用小拇指掏了掏耳朵。</w:t>
      </w:r>
    </w:p>
    <w:p>
      <w:r>
        <w:t>胖执事（翻白眼）：喊什么喊。新设商号，先过天玄各峰初审，再送灵兽司验血脉，最后三司会审。半年很正常，流程就是这样。</w:t>
      </w:r>
    </w:p>
    <w:p>
      <w:r>
        <w:t>▲身着金边法袍的纨绔少爷摇着折扇走来，肩膀一撞，将苏晚挤到旁边。</w:t>
      </w:r>
    </w:p>
    <w:p>
      <w:r>
        <w:t>修二代（扔出一袋子灵石）：让让！刁民别挡道，胖子，赶紧把本少爷的地契盖印。</w:t>
      </w:r>
    </w:p>
    <w:p>
      <w:r>
        <w:t>胖执事（立刻弹直身体，谄媚）：哎哟李少！马上马上，您先喝茶！</w:t>
      </w:r>
    </w:p>
    <w:p>
      <w:r>
        <w:t>苏晚（不服气的攥拳）：喂，我先来的，懂不懂先来后到！</w:t>
      </w:r>
    </w:p>
    <w:p>
      <w:r>
        <w:t>胖执事（斜睨苏晚，语气不屑）：李少是城主大人的侄子，规矩是死的，可是若有关系自然快。您有关系么？没有就一边排队去！</w:t>
      </w:r>
    </w:p>
    <w:p>
      <w:r>
        <w:t>▲苏晚被挤到一边，满脸不甘。</w:t>
      </w:r>
    </w:p>
    <w:p>
      <w:r>
        <w:t>苏晚（皱眉）：要是拿不出来证，我这几天的客户都会被那个赵管事抢走，难怪他一点也不急呢，敢情是知道我一定办不出来这个证。</w:t>
      </w:r>
    </w:p>
    <w:p>
      <w:r>
        <w:t>▲裴无咎偏头看苏晚。</w:t>
      </w:r>
    </w:p>
    <w:p>
      <w:r>
        <w:t>裴无咎os：怎么恢复的灵力还没搞明白，这丫头要是干不下去，本尊自己也查不出来了。罢了，本尊就大发慈悲帮帮你。</w:t>
      </w:r>
    </w:p>
    <w:p>
      <w:r>
        <w:t>▲裴无咎转过身在羽毛里一阵翻找。</w:t>
      </w:r>
    </w:p>
    <w:p>
      <w:r>
        <w:t>【特写：一块玄色玉佩被裴无咎扔在苏晚面前】</w:t>
      </w:r>
    </w:p>
    <w:p>
      <w:r>
        <w:t>裴无咎（仰着头，一脸傲娇）：白说本尊不帮你，把这个给这胖子看！</w:t>
      </w:r>
    </w:p>
    <w:p>
      <w:r>
        <w:t>苏晚（惆怅）：玉佩？这能有用吗？</w:t>
      </w:r>
    </w:p>
    <w:p>
      <w:r>
        <w:t>▲苏晚苦着脸将玉佩放在柜台上。</w:t>
      </w:r>
    </w:p>
    <w:p>
      <w:r>
        <w:t>胖执事（不屑）：别在这碍事……</w:t>
      </w:r>
    </w:p>
    <w:p>
      <w:r>
        <w:t>胖执事（瞥了一眼玉佩，大惊失色）：这是无咎仙尊的玉佩？！上面还有仙尊的灵气，这位姑娘，您是无咎仙尊的朋友啊！</w:t>
      </w:r>
    </w:p>
    <w:p>
      <w:r>
        <w:t>▲苏晚愣在原地。</w:t>
      </w:r>
    </w:p>
    <w:p>
      <w:r>
        <w:t>苏晚（疑惑，茫然）：无咎仙尊？</w:t>
      </w:r>
    </w:p>
    <w:p>
      <w:r>
        <w:t>苏晚os：听起来好牛x哄哄。</w:t>
      </w:r>
    </w:p>
    <w:p>
      <w:r>
        <w:t>▲胖执事绕出柜台，一屁股将纨绔少爷挤到一边。</w:t>
      </w:r>
    </w:p>
    <w:p>
      <w:r>
        <w:t>胖执事（搓着双手，一脸讨好）：您早说啊，仙尊大名鼎鼎又是修真界第一天才，且与人相交甚少，没想到竟然有您这么个朋友……</w:t>
      </w:r>
    </w:p>
    <w:p>
      <w:r>
        <w:t>【画面：九天之上，一名玄衣男子负手而立，周身清光流转】</w:t>
      </w:r>
    </w:p>
    <w:p>
      <w:r>
        <w:t>胖执事：您等着，小的这就给您办！</w:t>
      </w:r>
    </w:p>
    <w:p>
      <w:r>
        <w:t>▲胖执事飞快转身抽出灵纸，“砰砰砰”连盖三枚大印，随后恭敬的弯下腰将镶金边行商符牒递到苏晚面前。</w:t>
      </w:r>
    </w:p>
    <w:p>
      <w:r>
        <w:t>胖执事（殷勤）：姑娘您拿好！以后您的事就是我的事！小的在所不辞！</w:t>
      </w:r>
    </w:p>
    <w:p>
      <w:r>
        <w:t>▲苏晚拿着符牒一脸懵。</w:t>
      </w:r>
    </w:p>
    <w:p>
      <w:r>
        <w:t>苏晚：不是说要少则半年多则一年？</w:t>
      </w:r>
    </w:p>
    <w:p>
      <w:r>
        <w:t>裴无咎（骄傲）：知道本尊的厉害了吧，其实俺就是无咎仙尊……</w:t>
      </w:r>
    </w:p>
    <w:p>
      <w:r>
        <w:t>▲苏晚一把掐住裴无咎的鸡脖。</w:t>
      </w:r>
    </w:p>
    <w:p>
      <w:r>
        <w:t>苏晚（紧张，担忧）：你还说！你个鸡还敢偷人东西！万一被那种修真界大佬发现，咱们就玩完了！</w:t>
      </w:r>
    </w:p>
    <w:p>
      <w:r>
        <w:t>▲裴无咎瞪大双眼，在苏晚肩上扑腾起来。</w:t>
      </w:r>
    </w:p>
    <w:p>
      <w:r>
        <w:t>裴无咎（难以置信）：考嫩娘，偷个蛋，那就是本尊的！恁耳朵聋了？俺是无咎仙尊！</w:t>
      </w:r>
    </w:p>
    <w:p>
      <w:r>
        <w:t>苏晚（翻白眼）：你可拉倒吧，难怪成天自称本尊，一只得了妄想症的鸡……</w:t>
      </w:r>
    </w:p>
    <w:p>
      <w:r>
        <w:t>▲苏晚正说着，怀里的接单玉简突然“嗡嗡”狂震，闪烁着刺目的红光。</w:t>
      </w:r>
    </w:p>
    <w:p>
      <w:r>
        <w:t>▲苏晚一愣，点开玉简，老张焦急的声音传出。</w:t>
      </w:r>
    </w:p>
    <w:p>
      <w:r>
        <w:t>老张vo：苏老板！后山几百号人饿得道心都乱了，眼看要下暴雨了，加双倍灵石，赶紧送！</w:t>
      </w:r>
    </w:p>
    <w:p>
      <w:r>
        <w:t>▲苏晚看着玉简上密密麻麻的几百条订单，倒吸一口冷气。</w:t>
      </w:r>
    </w:p>
    <w:p>
      <w:r>
        <w:t>裴无咎（探头一看，鸡腿发软）：几、几百单？！你想累死本尊？！</w:t>
      </w:r>
    </w:p>
    <w:p>
      <w:r>
        <w:t>【卡点·特写：苏晚一把将玉简揣进怀里，双眼冒光。】</w:t>
      </w:r>
    </w:p>
    <w:p>
      <w:r>
        <w:t>苏晚（咬牙）：天塌下来也得赚！走，去城郊废窑洞招骑手！</w:t>
      </w:r>
    </w:p>
    <w:p>
      <w:r>
        <w:t>【本集完】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