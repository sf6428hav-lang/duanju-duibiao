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盲眼御兽师_第4-1集剧本正文</w:t>
      </w:r>
    </w:p>
    <w:p>
      <w:r>
        <w:t>第四集</w:t>
      </w:r>
    </w:p>
    <w:p>
      <w:r>
        <w:t>4-1 日/外 后山 洞府区</w:t>
      </w:r>
    </w:p>
    <w:p>
      <w:r>
        <w:t>人物：苏晚、裴无咎（公鸡形态）、坊市司督查、差役若干、围观修士、赵管事（顺风跑腿行）</w:t>
      </w:r>
    </w:p>
    <w:p>
      <w:r>
        <w:t>▲黑衣管事一把甩出腰间铜牌。</w:t>
      </w:r>
    </w:p>
    <w:p>
      <w:r>
        <w:t>▲他抬起长靴，重重踩在“饥了吗外卖”的木牌上，木牌碎裂。</w:t>
      </w:r>
    </w:p>
    <w:p>
      <w:r>
        <w:t>坊市司督查：有人实名举报，你无牒经营、私占地界。按宗门律例，即刻查封！给我砸！</w:t>
      </w:r>
    </w:p>
    <w:p>
      <w:r>
        <w:t>▲两名差役抽出佩刀，一脚踢翻地上的竹筐，十几个打包好的热饭盒滚落在地，汤汁四溢。</w:t>
      </w:r>
    </w:p>
    <w:p>
      <w:r>
        <w:t>▲四周围观的修士见状，纷纷后退。</w:t>
      </w:r>
    </w:p>
    <w:p>
      <w:r>
        <w:t>修士甲：我不吃了！把灵石退我！</w:t>
      </w:r>
    </w:p>
    <w:p>
      <w:r>
        <w:t>修士乙：对，退钱！别连累我们！</w:t>
      </w:r>
    </w:p>
    <w:p>
      <w:r>
        <w:t>▲一个穿着绸缎短打、留着八字胡的男人带着几个手下从人群后钻出来，满脸得意。</w:t>
      </w:r>
    </w:p>
    <w:p>
      <w:r>
        <w:t>【字卡：赵管事，顺风跑腿行】</w:t>
      </w:r>
    </w:p>
    <w:p>
      <w:r>
        <w:t>赵管事（拱手，冲着围观修士大声嚷嚷）：各位仙友！这妖女的黑店已经被封了，大家以后有什么跑腿配送的需要，尽管找我们顺风跑腿行！包您满意！</w:t>
      </w:r>
    </w:p>
    <w:p>
      <w:r>
        <w:t>▲苏晚将公鸡护在身后，死死盯着地上的饭盒，目光缓缓移到赵管事脸上。</w:t>
      </w:r>
    </w:p>
    <w:p>
      <w:r>
        <w:t>苏晚（冷笑）os：前脚查封，后脚拉客……趁火打劫，原来举报的人是你。</w:t>
      </w:r>
    </w:p>
    <w:p>
      <w:r>
        <w:t>苏晚（扬起下巴，大声）：慢着！商符牒我补办就是了！按规矩，怎么办？</w:t>
      </w:r>
    </w:p>
    <w:p>
      <w:r>
        <w:t>坊市司督查（将刀按回刀鞘）：入市易名册、缴保金灵石三百、盖八司印信、候审三月。</w:t>
      </w:r>
    </w:p>
    <w:p>
      <w:r>
        <w:t>赵管事（大笑出声）：三百灵石？她全身上下凑不出三十块！散了吧散了吧！</w:t>
      </w:r>
    </w:p>
    <w:p>
      <w:r>
        <w:t>▲苏晚从袖子里掏出装灵石的钱袋，猛地砸在桌案上，发出脆响。</w:t>
      </w:r>
    </w:p>
    <w:p>
      <w:r>
        <w:t>苏晚（环顾四周）：要退款的，现在排队拿灵石！但今天没退款的，等我苏晚把证拿回来，你们往后一个月的配送费，全免！</w:t>
      </w:r>
    </w:p>
    <w:p>
      <w:r>
        <w:t>▲人群安静了一瞬，有几个修士悄悄把取餐牌收了回去。</w:t>
      </w:r>
    </w:p>
    <w:p>
      <w:r>
        <w:t>▲公鸡猛地抬头，盯着苏晚。</w:t>
      </w:r>
    </w:p>
    <w:p>
      <w:r>
        <w:t>裴无咎：恁真去？三百灵石加三个月，等批下来这摊子早烂透了！</w:t>
      </w:r>
    </w:p>
    <w:p>
      <w:r>
        <w:t>▲苏晚一把将算盘揣进袖口，弯腰拎起公鸡夹在胳膊底下。</w:t>
      </w:r>
    </w:p>
    <w:p>
      <w:r>
        <w:t>苏晚：不蒸馒头争口气。走！</w:t>
      </w:r>
    </w:p>
    <w:p>
      <w:r>
        <w:t>▲画面直接切到坊市司办证大厅的柜台前。</w:t>
      </w:r>
    </w:p>
    <w:p>
      <w:r>
        <w:t>【卡点·近景：苏晚双手猛地拍在木柜台上，双眼瞪圆，嘴巴张大。】</w:t>
      </w:r>
    </w:p>
    <w:p>
      <w:r>
        <w:t>苏晚（失声大喊）：什么？！少则半年，长达一年？！</w:t>
      </w:r>
    </w:p>
    <w:p>
      <w:r>
        <w:t>【本集完】</w:t>
      </w:r>
    </w:p>
    <w:p>
      <w:r>
        <w:t>---</w:t>
      </w:r>
    </w:p>
    <w:p>
      <w:r>
        <w:t>这下不仅逻辑闭环，反派的嘴脸也立体了，女主瞬间识破举报者并进行反击，运营总监的敏锐度拉满！</w:t>
      </w:r>
    </w:p>
    <w:p>
      <w:r>
        <w:t>---</w:t>
      </w:r>
    </w:p>
    <w:p>
      <w:r>
        <w:t>📁 已保存: 盲眼御兽师_第4-1集剧本正文.md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