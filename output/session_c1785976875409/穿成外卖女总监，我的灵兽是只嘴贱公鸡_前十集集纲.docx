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穿成外卖女总监，我的灵兽是只嘴贱公鸡_前十集集纲</w:t>
      </w:r>
    </w:p>
    <w:p>
      <w:r>
        <w:t>第三集</w:t>
      </w:r>
    </w:p>
    <w:p>
      <w:r>
        <w:t>3-1 夜/内 山门外 破屋</w:t>
      </w:r>
    </w:p>
    <w:p>
      <w:r>
        <w:t>人物：苏晚、裴无咎（公鸡形态）</w:t>
      </w:r>
    </w:p>
    <w:p>
      <w:r>
        <w:t>▲苏晚一拍桌，抓起木炭在墙上刷刷写字。</w:t>
      </w:r>
    </w:p>
    <w:p>
      <w:r>
        <w:t>【特写：墙上四个大字，晚风外卖。下面一行小字，灵兽极速达。】</w:t>
      </w:r>
    </w:p>
    <w:p>
      <w:r>
        <w:t>苏晚（眉飞色舞）：满城生意都被抢完了，就"送到"这条道还空着！修真界第一家外卖，我开定了！你，专职配送！</w:t>
      </w:r>
    </w:p>
    <w:p>
      <w:r>
        <w:t>▲公鸡鸡冠瞬间竖起，扑腾翅膀。</w:t>
      </w:r>
    </w:p>
    <w:p>
      <w:r>
        <w:t>裴无咎（炸毛，河南话）：本尊岂能干送饭这种贱活！做梦！</w:t>
      </w:r>
    </w:p>
    <w:p>
      <w:r>
        <w:t>▲公鸡张嘴还要骂，忽然顿住，鸡爪捏了捏。</w:t>
      </w:r>
    </w:p>
    <w:p>
      <w:r>
        <w:t>裴无咎os：慢着。方才送那一趟，本尊经脉竟通了一丝。多飞几趟，说不定能早点查明真相、回本尊的身体。</w:t>
      </w:r>
    </w:p>
    <w:p>
      <w:r>
        <w:t>▲公鸡把翅膀一背，扭头。</w:t>
      </w:r>
    </w:p>
    <w:p>
      <w:r>
        <w:t>裴无咎（改口，河南话）：中中，看恁可怜，哥赏脸帮帮恁，可不是稀罕恁那破生意。</w:t>
      </w:r>
    </w:p>
    <w:p>
      <w:r>
        <w:t>3-2 夜/内 破屋</w:t>
      </w:r>
    </w:p>
    <w:p>
      <w:r>
        <w:t>人物：苏晚、裴无咎</w:t>
      </w:r>
    </w:p>
    <w:p>
      <w:r>
        <w:t>▲苏晚压根没听，眼睛放空，嘴角咧到耳根。</w:t>
      </w:r>
    </w:p>
    <w:p>
      <w:r>
        <w:t>【Q版幻想画面：漫天雪白公鸡叼着餐盒，遮天蔽日御风飞行。】</w:t>
      </w:r>
    </w:p>
    <w:p>
      <w:r>
        <w:t>苏晚（傻笑）：一只鸡送外卖，鸡生蛋、蛋生鸡、鸡再生蛋……我岂不是能攒出一整个外卖军团？全修真界的订单都归我！</w:t>
      </w:r>
    </w:p>
    <w:p>
      <w:r>
        <w:t>▲公鸡猛地扑起来，翅膀啪啪抽她脑袋。</w:t>
      </w:r>
    </w:p>
    <w:p>
      <w:r>
        <w:t>裴无咎（暴怒，河南话）：靠嫩娘！哥是公嘞！公鸡下啥蛋！恁想啥嘞！</w:t>
      </w:r>
    </w:p>
    <w:p>
      <w:r>
        <w:t>vo（苏晚脑袋挨打）：啪！啪！</w:t>
      </w:r>
    </w:p>
    <w:p>
      <w:r>
        <w:t>【Q版画面：苏晚头顶鼓起俩大包，抱头哀嚎。】</w:t>
      </w:r>
    </w:p>
    <w:p>
      <w:r>
        <w:t>3-3 日/外 后山 洞府区</w:t>
      </w:r>
    </w:p>
    <w:p>
      <w:r>
        <w:t>人物：苏晚、裴无咎、老张、闭关修士甲、乙</w:t>
      </w:r>
    </w:p>
    <w:p>
      <w:r>
        <w:t>▲苏晚胸前挂着晚风外卖木牌，站在洞府区中央扯着嗓子吆喝。</w:t>
      </w:r>
    </w:p>
    <w:p>
      <w:r>
        <w:t>苏晚（叫卖）：热饭热汤送上门！懒得跑腿的仙友，一单一枚灵石，我的鸡比你的腿快十倍！</w:t>
      </w:r>
    </w:p>
    <w:p>
      <w:r>
        <w:t>▲老张探出头，将信将疑。</w:t>
      </w:r>
    </w:p>
    <w:p>
      <w:r>
        <w:t>老张：真送？我这洞府在半山腰。</w:t>
      </w:r>
    </w:p>
    <w:p>
      <w:r>
        <w:t>▲苏晚一把把饭盒绑上公鸡背，公鸡嗖地飞出，几息折返。</w:t>
      </w:r>
    </w:p>
    <w:p>
      <w:r>
        <w:t>▲老张掀盖，热气腾腾，当场瞪眼。</w:t>
      </w:r>
    </w:p>
    <w:p>
      <w:r>
        <w:t>老张（惊）：这就回来了？还烫的！我加钱，往后天天送！</w:t>
      </w:r>
    </w:p>
    <w:p>
      <w:r>
        <w:t>▲消息一传，闭关修士甲、乙纷纷探头围过来。</w:t>
      </w:r>
    </w:p>
    <w:p>
      <w:r>
        <w:t>闭关修士甲：给我也来一份！</w:t>
      </w:r>
    </w:p>
    <w:p>
      <w:r>
        <w:t>闭关修士乙：我要三份！</w:t>
      </w:r>
    </w:p>
    <w:p>
      <w:r>
        <w:t>▲苏晚一手收灵石一手记单，笑得合不拢嘴。</w:t>
      </w:r>
    </w:p>
    <w:p>
      <w:r>
        <w:t>苏晚os：模式跑通了。这波，血赚。</w:t>
      </w:r>
    </w:p>
    <w:p>
      <w:r>
        <w:t>▲公鸡一趟趟往返，落地时翅膀微微发亮。</w:t>
      </w:r>
    </w:p>
    <w:p>
      <w:r>
        <w:t>裴无咎（低声）os：果然，飞得越多，灵力回得越快。这买卖……哥认真干了。</w:t>
      </w:r>
    </w:p>
    <w:p>
      <w:r>
        <w:t>▲人群外，一名锦衣管事模样的人停下脚步，盯着满地排队的修士和那只御风穿梭的公鸡，眯起眼。</w:t>
      </w:r>
    </w:p>
    <w:p>
      <w:r>
        <w:t>锦衣管事（冷笑）：一只鸡，也敢在天玄宗地界抢生意？</w:t>
      </w:r>
    </w:p>
    <w:p>
      <w:r>
        <w:t>▲苏晚浑然不觉，把晚风外卖的木牌高高插在洞府区口。</w:t>
      </w:r>
    </w:p>
    <w:p>
      <w:r>
        <w:t>【卡点·近景：木牌迎风立起，灯笼光打在"晚风外卖"四个字上。】</w:t>
      </w:r>
    </w:p>
    <w:p>
      <w:r>
        <w:t>苏晚：从今天起，修真界第一家外卖，正式开张！</w:t>
      </w:r>
    </w:p>
    <w:p>
      <w:r>
        <w:t>【本集完】</w:t>
      </w:r>
    </w:p>
    <w:p>
      <w:r>
        <w:t>---</w:t>
      </w:r>
    </w:p>
    <w:p>
      <w:r>
        <w:t>第3集要点：</w:t>
      </w:r>
    </w:p>
    <w:p>
      <w:r>
        <w:t>1. **紧接第2集结尾**——从"我知道干啥赚钱了"直接拍板开店，无缝。</w:t>
      </w:r>
    </w:p>
    <w:p>
      <w:r>
        <w:t>2. **延续你的语感**——泼辣口语、河南话毒舌、Q版、vo音效（挨打声、军团幻想）全用上。</w:t>
      </w:r>
    </w:p>
    <w:p>
      <w:r>
        <w:t>3. **你要的军团幻想**——"鸡生蛋蛋生鸡外卖军团"＋公鸡炸毛"哥是公嘞公鸡下啥蛋"，完整落地。</w:t>
      </w:r>
    </w:p>
    <w:p>
      <w:r>
        <w:t>4. **公鸡动机延续你的设定**——他答应送外卖是因为"御风能恢复灵力→有助于查明真相、回自己身体"，跟你第2集补的动机接上了。</w:t>
      </w:r>
    </w:p>
    <w:p>
      <w:r>
        <w:t>5. **主线正式确立**——小规模跑通模式（老张试水→众人围单→血赚）→木牌插地"正式开张"，三集末点题。</w:t>
      </w:r>
    </w:p>
    <w:p>
      <w:r>
        <w:t>6. **末尾埋钩子**——一名锦衣管事冷眼盯上，"一只鸡也敢在天玄宗地界抢生意"，为第4、5集的冲突（打压／对手）留扣。</w:t>
      </w:r>
    </w:p>
    <w:p>
      <w:r>
        <w:t>字数自算（全含▲、os、vo、【】、台词、场次头）：约 **870 字**，在1000以内。</w:t>
      </w:r>
    </w:p>
    <w:p>
      <w:r>
        <w:t>第3集这版严格踩着你第2集的语感往下走：从"我知道干啥赚钱了"直接拍板开店无缝衔接，河南话毒舌、Q版画面、vo音效全保留；你要的"鸡生蛋蛋生鸡·外卖军团"军团幻想＋公鸡炸毛"哥是公嘞、公鸡下啥蛋"完整落地；公鸡答应送外卖的动机也接上了你补的设定（御风恢复灵力→有助于查明真相、回自己身体）；三集末靠"老张试水→众人围单→血赚→木牌插地正式开张"把主线钉死，最后再用锦衣管事冷眼盯上"一只鸡也敢在天玄宗地界抢生意"埋好第4、5集的冲突钩子。</w:t>
      </w:r>
    </w:p>
    <w:p>
      <w:r>
        <w:t>你先审第3集对不对味。选完（或告诉我想加强的笑点、想换的钩子），我立刻按同样的风格标准，把第4、5集写给你——第4集接"锦衣管事出手打压／第一次商战危机"，第5集引出火锅王富贵登场羞辱、赌约升级，继续把冲突和爽点往上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