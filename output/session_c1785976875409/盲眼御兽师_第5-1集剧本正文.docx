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盲眼御兽师_第5-1集剧本正文</w:t>
      </w:r>
    </w:p>
    <w:p>
      <w:r>
        <w:t>第五集</w:t>
      </w:r>
    </w:p>
    <w:p>
      <w:r>
        <w:t>5-1 日/内 坊市司 办证大厅</w:t>
      </w:r>
    </w:p>
    <w:p>
      <w:r>
        <w:t>人物：苏晚、裴无咎（公鸡形态）、办证执事、修二代</w:t>
      </w:r>
    </w:p>
    <w:p>
      <w:r>
        <w:t>▲苏晚双手拍在柜台上，直勾勾盯着前方。</w:t>
      </w:r>
    </w:p>
    <w:p>
      <w:r>
        <w:t>苏晚（大喊）：什么？！少则半年，长达一年？！</w:t>
      </w:r>
    </w:p>
    <w:p>
      <w:r>
        <w:t>▲柜台后，一名胖执事瘫在雕花宽椅上，用小拇指掏了掏耳朵。</w:t>
      </w:r>
    </w:p>
    <w:p>
      <w:r>
        <w:t>办证执事：喊什么喊。新设商号，先过天玄各峰初审，再送灵兽司验血脉，最后三司会审。流程就是这样。</w:t>
      </w:r>
    </w:p>
    <w:p>
      <w:r>
        <w:t>▲一个穿着金边法袍的修二代摇着折扇走来，肩膀一撞，将苏晚挤到旁边。</w:t>
      </w:r>
    </w:p>
    <w:p>
      <w:r>
        <w:t>▲修二代将一袋灵石扔在柜台上。</w:t>
      </w:r>
    </w:p>
    <w:p>
      <w:r>
        <w:t>修二代：让让！穷酸办什么符牒。胖子，赶紧把本少爷的地契盖印。</w:t>
      </w:r>
    </w:p>
    <w:p>
      <w:r>
        <w:t>办证执事（立刻弹直身体，弯腰堆笑）：哎哟李少！马上马上，您先喝茶！</w:t>
      </w:r>
    </w:p>
    <w:p>
      <w:r>
        <w:t>▲苏晚后退半步，咬紧牙关，双拳捏得骨节泛白。</w:t>
      </w:r>
    </w:p>
    <w:p>
      <w:r>
        <w:t>办证执事（斜眼瞥着苏晚）：看见没？规矩是死的，上头若是有相熟的大人打个招呼，自然快。您有关系么？没有就排队去！</w:t>
      </w:r>
    </w:p>
    <w:p>
      <w:r>
        <w:t>▲苏晚缓缓松开拳头。</w:t>
      </w:r>
    </w:p>
    <w:p>
      <w:r>
        <w:t>苏晚（喃喃）：半年……客源全流失了，这外卖模式别人三天就能抄走……</w:t>
      </w:r>
    </w:p>
    <w:p>
      <w:r>
        <w:t>▲裴无咎蹲在柜台边缘，偏头看着苏晚。</w:t>
      </w:r>
    </w:p>
    <w:p>
      <w:r>
        <w:t>裴无咎os：这丫头要是干不下去，本尊自己也查不出真相了。何况，本尊的人，轮得到这帮蝼蚁欺负？罢了，这身上就剩这点东西了。</w:t>
      </w:r>
    </w:p>
    <w:p>
      <w:r>
        <w:t>▲裴无咎扭过脖子，用鸟喙在翅膀根部的暗羽里飞快地扒拉了两下。</w:t>
      </w:r>
    </w:p>
    <w:p>
      <w:r>
        <w:t>▲它叼出一条散发着凛冽寒气、编织着银丝的冰蓝色剑穗，丢在苏晚手边。</w:t>
      </w:r>
    </w:p>
    <w:p>
      <w:r>
        <w:t>【特写：剑穗流光溢彩，顶端镶嵌着一颗刻有“无咎”二字的微小星骨。】</w:t>
      </w:r>
    </w:p>
    <w:p>
      <w:r>
        <w:t>裴无咎：拿着，给那胖子看。</w:t>
      </w:r>
    </w:p>
    <w:p>
      <w:r>
        <w:t>▲苏晚狐疑地捏起剑穗，上前一步，将剑穗“啪”地拍在胖执事眼前。</w:t>
      </w:r>
    </w:p>
    <w:p>
      <w:r>
        <w:t>苏晚：你看这个关系够不够！</w:t>
      </w:r>
    </w:p>
    <w:p>
      <w:r>
        <w:t>▲胖执事目光下移，视线触及剑穗的瞬间，手一抖，“哗啦”一声，茶杯砸在脚面上，茶水四溅。</w:t>
      </w:r>
    </w:p>
    <w:p>
      <w:r>
        <w:t>【特写：胖执事双眼圆睁，死死盯着那条冰蓝色剑穗，嘴唇哆嗦。】</w:t>
      </w:r>
    </w:p>
    <w:p>
      <w:r>
        <w:t>办证执事（声音发颤，破音）：断生剑的本命剑穗？！您、您是无咎仙尊的人？！</w:t>
      </w:r>
    </w:p>
    <w:p>
      <w:r>
        <w:t>▲一旁的修二代折扇掉在地上，双腿一软，连退三步。</w:t>
      </w:r>
    </w:p>
    <w:p>
      <w:r>
        <w:t>▲苏晚一愣，低头看了一眼剑穗。</w:t>
      </w:r>
    </w:p>
    <w:p>
      <w:r>
        <w:t>苏晚（一头雾水）：什么本命剑穗？这不是VIP信物吗？</w:t>
      </w:r>
    </w:p>
    <w:p>
      <w:r>
        <w:t>办证执事（猛地站起，疯狂点头）：对对对！信物！小人懂！修真界谁不知道仙尊爱剑如命，剑修的本命剑穗只送道侣！无咎仙尊高冷寡言，没想到竟是把您金屋藏娇了！</w:t>
      </w:r>
    </w:p>
    <w:p>
      <w:r>
        <w:t>【想象画面：九天之上，一名玄衣男子负手而立，狂霸酷拽，剑眉星目，周身清光流转。】</w:t>
      </w:r>
    </w:p>
    <w:p>
      <w:r>
        <w:t>▲苏晚深吸一口气，猛地挺直腰背，双手背在身后，面无表情地看着胖执事。</w:t>
      </w:r>
    </w:p>
    <w:p>
      <w:r>
        <w:t>▲胖执事飞快转身抽出灵纸，“砰砰砰”连盖三枚大印。</w:t>
      </w:r>
    </w:p>
    <w:p>
      <w:r>
        <w:t>▲胖执事弯下腰呈九十度，双手将一份镶金边行商符牒递到苏晚面前。</w:t>
      </w:r>
    </w:p>
    <w:p>
      <w:r>
        <w:t>办证执事：仙子拿好！以后您的事就是我的事，绝不外传！</w:t>
      </w:r>
    </w:p>
    <w:p>
      <w:r>
        <w:t>▲苏晚单手接过符牒，转身走出大厅。</w:t>
      </w:r>
    </w:p>
    <w:p>
      <w:r>
        <w:t>苏晚os：这修真界走后门真管用，一分钟就办好了？！</w:t>
      </w:r>
    </w:p>
    <w:p>
      <w:r>
        <w:t>5-2 日/外 坊市司 门外大路</w:t>
      </w:r>
    </w:p>
    <w:p>
      <w:r>
        <w:t>人物：苏晚、裴无咎（公鸡形态）、巡逻守卫</w:t>
      </w:r>
    </w:p>
    <w:p>
      <w:r>
        <w:t>▲苏晚捏着符牒，脚步极快地走在路上。</w:t>
      </w:r>
    </w:p>
    <w:p>
      <w:r>
        <w:t>▲裴无咎蹲在苏晚肩上，鸡冠高高竖起，昂首挺胸。</w:t>
      </w:r>
    </w:p>
    <w:p>
      <w:r>
        <w:t>裴无咎（傲娇）：知道本尊的厉害了吧。事到如今也不瞒你了，其实俺就是无咎仙尊……</w:t>
      </w:r>
    </w:p>
    <w:p>
      <w:r>
        <w:t>▲一队配刀的巡逻守卫从前方路过。</w:t>
      </w:r>
    </w:p>
    <w:p>
      <w:r>
        <w:t>▲苏晚一把抓起那条挂在外面的冰蓝剑穗，将公鸡按进衣服下摆里，双臂交叉死死抱紧。</w:t>
      </w:r>
    </w:p>
    <w:p>
      <w:r>
        <w:t>苏晚（压低声音，一脸惊恐）：你个破鸡什么都敢拿！办完了咱抓紧跑！万一被那种修真界大佬发现老婆的本命剑穗被只鸡叼走了，那真是吃不了兜着走！</w:t>
      </w:r>
    </w:p>
    <w:p>
      <w:r>
        <w:t>▲苏晚低着头，双腿加快，顺着墙根快步走。</w:t>
      </w:r>
    </w:p>
    <w:p>
      <w:r>
        <w:t>▲裴无咎的脑袋从苏晚衣襟口钻出来，鸡毛凌乱，用力扑腾翅膀。</w:t>
      </w:r>
    </w:p>
    <w:p>
      <w:r>
        <w:t>裴无咎（急躁）：恁耳朵聋了？俺是无咎仙尊！</w:t>
      </w:r>
    </w:p>
    <w:p>
      <w:r>
        <w:t>▲苏晚侧头瞥了它一眼，翻了个白眼。</w:t>
      </w:r>
    </w:p>
    <w:p>
      <w:r>
        <w:t>苏晚（不屑）：哪个高冷仙尊是一只鸡，还满口河南话。骗鬼去吧！</w:t>
      </w:r>
    </w:p>
    <w:p>
      <w:r>
        <w:t>▲裴无咎嘴巴半张，仰着脖子定在半空，一动不动。</w:t>
      </w:r>
    </w:p>
    <w:p>
      <w:r>
        <w:t>【卡点·特写：公鸡翻白眼定格，背景是苏晚快速迈动的双腿。】</w:t>
      </w:r>
    </w:p>
    <w:p>
      <w:r>
        <w:t>【本集完】</w:t>
      </w:r>
    </w:p>
    <w:p>
      <w:r>
        <w:t>---</w:t>
      </w:r>
    </w:p>
    <w:p>
      <w:r>
        <w:t>这个“剑修送剑穗=定道侣”的梗，在修真网文里非常典型，比普通的玉佩高级得多，而且非常符合无咎仙尊“战斗大能”的人设！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