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短剧创作报告</w:t>
      </w:r>
    </w:p>
    <w:p>
      <w:r>
        <w:t>这里为您设计《九尾狐渡劫失败后有了编制》4-10集的集纲。</w:t>
      </w:r>
    </w:p>
    <w:p>
      <w:r>
        <w:t>整体对标《村里来了只白骨精》中**“视觉奇观展现+极度护短+雷霆手段复仇”**的核心情绪，节奏上保持“压弹簧（反派极其嚣张/受制于规则）”与“放弹簧（狐妖武力碾压/官方打脸）”的高频交替。</w:t>
      </w:r>
    </w:p>
    <w:p>
      <w:r>
        <w:t>***</w:t>
      </w:r>
    </w:p>
    <w:p>
      <w:r>
        <w:t>### 第4集：监控迷局，官方打脸（能力爽+身份爽）</w:t>
      </w:r>
    </w:p>
    <w:p>
      <w:r>
        <w:t>**【核心情绪】**：爽（武力震慑+特权碾压）</w:t>
      </w:r>
    </w:p>
    <w:p>
      <w:r>
        <w:t>**【场景】**：物业监控室</w:t>
      </w:r>
    </w:p>
    <w:p>
      <w:r>
        <w:t>**【出场人物】**：阿九、物业经理、保安、顾屿</w:t>
      </w:r>
    </w:p>
    <w:p>
      <w:r>
        <w:t>**【压弹簧】**：</w:t>
      </w:r>
    </w:p>
    <w:p>
      <w:r>
        <w:t>物业经理收了张哲的黑钱，嚣张地将阿九推开，并叫来四五个手持电棍的保安将阿九团团围住，嘲讽林知意是个“给钱就能睡的破鞋”，死了活该。</w:t>
      </w:r>
    </w:p>
    <w:p>
      <w:r>
        <w:t>**【放弹簧】**：</w:t>
      </w:r>
    </w:p>
    <w:p>
      <w:r>
        <w:t>阿九眼底暴起红光，不顾天道打雷警告，一脚踹飞实木办公桌（物理冲击），红色的狐火虚影瞬间将所有保安掀翻在地。就在阿九准备扭断经理脖子时，顾屿推门而入，黑卡证件拍在桌上（超自然管理局），直接以官方名义接管监控室，物业经理吓得尿裤子。</w:t>
      </w:r>
    </w:p>
    <w:p>
      <w:r>
        <w:t>**【关键信息揭露】**：监控画面显示，是张哲在天台强行扯下了林知意的月牙玉坠，林知意为了抢回玉坠，被张哲推下高楼！</w:t>
      </w:r>
    </w:p>
    <w:p>
      <w:r>
        <w:t>**【本集钩子】**：</w:t>
      </w:r>
    </w:p>
    <w:p>
      <w:r>
        <w:t>阿九盯着屏幕里张哲的脸，手指硬生生捏碎了鼠标：“动我的东西，死。”她转身化作一道红影冲出，顾屿眼神一沉，立刻追了出去。</w:t>
      </w:r>
    </w:p>
    <w:p>
      <w:r>
        <w:t>### 第5集：狐火审判，血债血偿（因果爽+怕）</w:t>
      </w:r>
    </w:p>
    <w:p>
      <w:r>
        <w:t>**【核心情绪】**：燃/怕（绝对的武力压制与非人恐惧）</w:t>
      </w:r>
    </w:p>
    <w:p>
      <w:r>
        <w:t>**【场景】**：城南地下台球厅</w:t>
      </w:r>
    </w:p>
    <w:p>
      <w:r>
        <w:t>**【出场人物】**：阿九、张哲、小混混若干</w:t>
      </w:r>
    </w:p>
    <w:p>
      <w:r>
        <w:t>**【压弹簧】**：</w:t>
      </w:r>
    </w:p>
    <w:p>
      <w:r>
        <w:t>台球厅内，张哲正搂着陪酒女，得意洋洋地跟混混们吹嘘自己怎么逼死林知意，并拿出一个空荡荡的盒子，抱怨玉坠已经交给了“林家二小姐”换了跑车。他极其嚣张地辱骂林知意。</w:t>
      </w:r>
    </w:p>
    <w:p>
      <w:r>
        <w:t>**【放弹簧】**：</w:t>
      </w:r>
    </w:p>
    <w:p>
      <w:r>
        <w:t>台球厅大门被暴力轰碎，阿九踏着满地玻璃渣走入。混混们抄起酒瓶冲上，阿九连手都没抬，九条赤色狐尾的虚影在背后轰然展开，气浪瞬间将所有人拍在墙上抠都抠不下来！</w:t>
      </w:r>
    </w:p>
    <w:p>
      <w:r>
        <w:t>阿九瞬移到张哲面前，单手将他掐着脖子举在半空。</w:t>
      </w:r>
    </w:p>
    <w:p>
      <w:r>
        <w:t>**【本集钩子】**：</w:t>
      </w:r>
    </w:p>
    <w:p>
      <w:r>
        <w:t>张哲因窒息翻着白眼，阿九眼瞳变成狐狸竖瞳：“玉坠去哪了？不说，我让你尝尝从一百层摔下去的滋味。”张哲惊恐尖叫：“是林薇薇！是她让我干的！”</w:t>
      </w:r>
    </w:p>
    <w:p>
      <w:r>
        <w:t>### 第6集：幻境惩戒，天道反噬（虐转爽）</w:t>
      </w:r>
    </w:p>
    <w:p>
      <w:r>
        <w:t>**【核心情绪】**：爽（以其人之道还治其人之身）</w:t>
      </w:r>
    </w:p>
    <w:p>
      <w:r>
        <w:t>**【场景】**：城南地下台球厅 / 门外小巷</w:t>
      </w:r>
    </w:p>
    <w:p>
      <w:r>
        <w:t>**【出场人物】**：阿九、张哲、顾屿、天道VO</w:t>
      </w:r>
    </w:p>
    <w:p>
      <w:r>
        <w:t>**【压弹簧】**：</w:t>
      </w:r>
    </w:p>
    <w:p>
      <w:r>
        <w:t>张哲为了保命，全盘托出：林薇薇告诉他，只要拿走玉坠，林知意就会失去庇护。张哲哭喊着求饶，说自己只是一时好玩。</w:t>
      </w:r>
    </w:p>
    <w:p>
      <w:r>
        <w:t>**【放弹簧】**：</w:t>
      </w:r>
    </w:p>
    <w:p>
      <w:r>
        <w:t>阿九冷笑，狐狸眼闪过诡异紫芒（施展狐族幻术）。张哲瞬间陷入幻境，惨叫着在地上疯狂攀爬，感受着万丈高空坠落的极致绝望。</w:t>
      </w:r>
    </w:p>
    <w:p>
      <w:r>
        <w:t>天空乌云密布，紫雷滚滚。天道疯狂警告：“狐狸！杀凡人功德清零！雷劫马上劈你！”</w:t>
      </w:r>
    </w:p>
    <w:p>
      <w:r>
        <w:t>**【本集钩子】**：</w:t>
      </w:r>
    </w:p>
    <w:p>
      <w:r>
        <w:t>一道天雷精准劈下，阿九却不闪不避。千钧一发之际，顾屿一张金符贴在阿九背后，强行打断幻术。顾屿死死按住阿九的肩膀：“你想为了这种人渣灰飞烟灭吗？”阿九擦掉嘴角的血，眼神冰冷看向林家方向：“林薇薇……”</w:t>
      </w:r>
    </w:p>
    <w:p>
      <w:r>
        <w:t>### 第7集：手撕绿茶，掀翻豪门（打脸爽）</w:t>
      </w:r>
    </w:p>
    <w:p>
      <w:r>
        <w:t>**【核心情绪】**：爽（暴力破局，拒绝PUA）</w:t>
      </w:r>
    </w:p>
    <w:p>
      <w:r>
        <w:t>**【场景】**：林家别墅客厅</w:t>
      </w:r>
    </w:p>
    <w:p>
      <w:r>
        <w:t>**【出场人物】**：阿九、林薇薇、林父、保镖</w:t>
      </w:r>
    </w:p>
    <w:p>
      <w:r>
        <w:t>**【压弹簧】**：</w:t>
      </w:r>
    </w:p>
    <w:p>
      <w:r>
        <w:t>林家正在举办盛大的宴会，林父送给林薇薇一套价值千万的珠宝压惊，父慈女孝，周围宾客纷纷夸赞林薇薇才是真正的千金，嘲讽死去的林知意不知好歹。林薇薇戴着珠宝，笑得极其得意。</w:t>
      </w:r>
    </w:p>
    <w:p>
      <w:r>
        <w:t>**【放弹簧】**：</w:t>
      </w:r>
    </w:p>
    <w:p>
      <w:r>
        <w:t>大门被一脚踹开，阿九满身煞气地走进来。林父怒斥她丢人现眼，林薇薇立刻装可怜往后退。阿九根本不听任何废话，上前一把扯住林薇薇的头发，直接将她按在摆满香槟的桌子上（视觉冲击：香槟塔碎裂，尖叫声四起）。</w:t>
      </w:r>
    </w:p>
    <w:p>
      <w:r>
        <w:t>**【本集钩子】**：</w:t>
      </w:r>
    </w:p>
    <w:p>
      <w:r>
        <w:t>林父大怒，指挥八个黑衣保镖：“把这个逆女给我拿下！”阿九单脚踩在林薇薇的背上，微微偏头，嘴角勾起一抹残忍的笑：“就凭这些废物？”</w:t>
      </w:r>
    </w:p>
    <w:p>
      <w:r>
        <w:t>### 第8集：邪阵反弹，真相端倪（悬念转折）</w:t>
      </w:r>
    </w:p>
    <w:p>
      <w:r>
        <w:t>**【核心情绪】**：燃转悬念</w:t>
      </w:r>
    </w:p>
    <w:p>
      <w:r>
        <w:t>**【场景】**：林家别墅客厅</w:t>
      </w:r>
    </w:p>
    <w:p>
      <w:r>
        <w:t>**【出场人物】**：阿九、林薇薇、林父、顾屿</w:t>
      </w:r>
    </w:p>
    <w:p>
      <w:r>
        <w:t>**【放弹簧/压弹簧】**：</w:t>
      </w:r>
    </w:p>
    <w:p>
      <w:r>
        <w:t>八个保镖冲上来，阿九动作凌厉，三拳两脚将保镖全部打飞。她弯腰从林薇薇的口袋里搜出一个刻着诡异符文的木牌，根本不是月牙玉坠。</w:t>
      </w:r>
    </w:p>
    <w:p>
      <w:r>
        <w:t>阿九逼问玉坠下落，林父见状急了，大吼：“你这个灾星！那玉坠本来就是镇压你命格的，交由大师处理是为你好！”</w:t>
      </w:r>
    </w:p>
    <w:p>
      <w:r>
        <w:t>**【反转/冲击】**：</w:t>
      </w:r>
    </w:p>
    <w:p>
      <w:r>
        <w:t>阿九察觉不对，刚想抓林父，林父脖子上的黑色佛珠突然爆发出浓烈的黑色邪气（归墟阵法），直接将妖力残缺的阿九震飞，阿九吐出一口鲜血。林父眼中闪过一丝不属于普通人的阴狠。</w:t>
      </w:r>
    </w:p>
    <w:p>
      <w:r>
        <w:t>**【本集钩子】**：</w:t>
      </w:r>
    </w:p>
    <w:p>
      <w:r>
        <w:t>黑气化作利刃刺向阿九心脏，千钧一发之际，一柄泛着蓝光的唐刀凭空飞来，将黑气瞬间击碎！顾屿穿着超管局黑色作战服，大步迈入：“林董，用邪修法阵杀人，这事归我们管了。”</w:t>
      </w:r>
    </w:p>
    <w:p>
      <w:r>
        <w:t>### 第9集：官方护短，强行入编（甜/新局面）</w:t>
      </w:r>
    </w:p>
    <w:p>
      <w:r>
        <w:t>**【核心情绪】**：爽/糖（势均力敌的拉扯）</w:t>
      </w:r>
    </w:p>
    <w:p>
      <w:r>
        <w:t>**【场景】**：林家别墅 / 超管局装甲车内</w:t>
      </w:r>
    </w:p>
    <w:p>
      <w:r>
        <w:t>**【出场人物】**：阿九、顾屿、林父</w:t>
      </w:r>
    </w:p>
    <w:p>
      <w:r>
        <w:t>**【压弹簧】**：</w:t>
      </w:r>
    </w:p>
    <w:p>
      <w:r>
        <w:t>面对顾屿的介入，林父瞬间收敛邪气，伪装成受惊的父亲，狡辩说这是保平安的法器，倒打一耙说阿九发疯伤人。顾屿冷冷出示逮捕令：“超管局办案，闲人闭嘴。”直接将阿九拉到身后护住。</w:t>
      </w:r>
    </w:p>
    <w:p>
      <w:r>
        <w:t>**【放弹簧/拉扯】**：</w:t>
      </w:r>
    </w:p>
    <w:p>
      <w:r>
        <w:t>装甲车上，阿九傲娇地想甩开顾屿的手：“我不需要人类帮忙，那老头不对劲，我要回去弄死他。”</w:t>
      </w:r>
    </w:p>
    <w:p>
      <w:r>
        <w:t>顾屿将一份资料丢在阿九腿上：“林知意的玉坠被用来做了献祭法阵的阵眼。单凭你现在一尾的实力，不仅拿不回来，还会引来天罚。”</w:t>
      </w:r>
    </w:p>
    <w:p>
      <w:r>
        <w:t>**【本集钩子】**：</w:t>
      </w:r>
    </w:p>
    <w:p>
      <w:r>
        <w:t>顾屿拿出一份印着烫金国徽的合同拍在阿九面前：“加入超管局。有编制，包吃住，最重要的是——用官方身份杀邪修，天道不仅不劈你，还给你算功德。”</w:t>
      </w:r>
    </w:p>
    <w:p>
      <w:r>
        <w:t>### 第10集：宿敌现身，正式入局（大主线揭晓）</w:t>
      </w:r>
    </w:p>
    <w:p>
      <w:r>
        <w:t>**【核心情绪】**：燃/恨（前世今生宿命感）</w:t>
      </w:r>
    </w:p>
    <w:p>
      <w:r>
        <w:t>**【场景】**：超管局审讯/信息室</w:t>
      </w:r>
    </w:p>
    <w:p>
      <w:r>
        <w:t>**【出场人物】**：阿九、顾屿、天道VO</w:t>
      </w:r>
    </w:p>
    <w:p>
      <w:r>
        <w:t>**【压弹簧】**：</w:t>
      </w:r>
    </w:p>
    <w:p>
      <w:r>
        <w:t>阿九冷嗤一声：“我堂堂九尾狐，签你们人类的卖身契？”话音刚落，窗外轰隆一声劈下一道警告的旱雷，天道贱兮兮的声音响起：“狐狸，识时务者为俊杰哦~这可是快速飞升的捷径！”阿九咬牙切齿。</w:t>
      </w:r>
    </w:p>
    <w:p>
      <w:r>
        <w:t>**【放弹簧】**：</w:t>
      </w:r>
    </w:p>
    <w:p>
      <w:r>
        <w:t>阿九在合同上狠狠按下一个血手印：“行！如果查不出玉坠，我连你们局子一起拆了。”</w:t>
      </w:r>
    </w:p>
    <w:p>
      <w:r>
        <w:t>顾屿嘴角勾起一抹不易察觉的笑，递给她一个超管局的黑金徽章。随后，顾屿在全息屏幕上调出了一段林薇薇交接玉坠时的隐秘监控：“这就是林家背后那个‘大师’的脸。”</w:t>
      </w:r>
    </w:p>
    <w:p>
      <w:r>
        <w:t>**【本集钩子】**：</w:t>
      </w:r>
    </w:p>
    <w:p>
      <w:r>
        <w:t>阿九漫不经心地抬起头，但在看清屏幕上那张脸的瞬间，她瞳孔猛地收缩，眼底爆发出千年来最恐怖的杀意（九尾虚影在整个办公室疯狂闪烁）。</w:t>
      </w:r>
    </w:p>
    <w:p>
      <w:r>
        <w:t>阿九咬牙切齿，字字泣血：“原来是他……三十年前，剥我同族狐皮的那个老东西！”（大BOSS钟秉文正式浮出水面）。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